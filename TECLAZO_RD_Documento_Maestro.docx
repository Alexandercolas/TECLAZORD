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MAESTRO — TECLAZO RD 🇩🇴</w:t>
      </w:r>
    </w:p>
    <w:p>
      <w:r/>
    </w:p>
    <w:p>
      <w:r>
        <w:t>1. Nombre del proyecto</w:t>
      </w:r>
    </w:p>
    <w:p>
      <w:r/>
    </w:p>
    <w:p>
      <w:r>
        <w:t>TECLAZO RD</w:t>
      </w:r>
    </w:p>
    <w:p>
      <w:r/>
    </w:p>
    <w:p>
      <w:r>
        <w:t>Eslogan</w:t>
      </w:r>
    </w:p>
    <w:p>
      <w:r>
        <w:t>“De tecla en tecla, se aprende.”</w:t>
      </w:r>
    </w:p>
    <w:p>
      <w:r/>
    </w:p>
    <w:p>
      <w:r>
        <w:t>Concepto</w:t>
      </w:r>
    </w:p>
    <w:p>
      <w:r/>
    </w:p>
    <w:p>
      <w:r>
        <w:t>TECLAZO RD es un videojuego local de entrenamiento de mecanografía diseñado para ayudar al jugador a mejorar progresivamente:</w:t>
      </w:r>
    </w:p>
    <w:p>
      <w:r/>
    </w:p>
    <w:p>
      <w:r>
        <w:t>- Velocidad de escritura.</w:t>
      </w:r>
    </w:p>
    <w:p>
      <w:r>
        <w:t>- Precisión.</w:t>
      </w:r>
    </w:p>
    <w:p>
      <w:r>
        <w:t>- Memoria muscular.</w:t>
      </w:r>
    </w:p>
    <w:p>
      <w:r>
        <w:t>- Uso del teclado completo.</w:t>
      </w:r>
    </w:p>
    <w:p>
      <w:r>
        <w:t>- Uso del teclado numérico.</w:t>
      </w:r>
    </w:p>
    <w:p>
      <w:r>
        <w:t>- Escritura de números.</w:t>
      </w:r>
    </w:p>
    <w:p>
      <w:r>
        <w:t>- Símbolos.</w:t>
      </w:r>
    </w:p>
    <w:p>
      <w:r>
        <w:t>- Mayúsculas.</w:t>
      </w:r>
    </w:p>
    <w:p>
      <w:r>
        <w:t>- Combinaciones de teclas.</w:t>
      </w:r>
    </w:p>
    <w:p>
      <w:r>
        <w:t>- Escritura de palabras.</w:t>
      </w:r>
    </w:p>
    <w:p>
      <w:r>
        <w:t>- Escritura de frases.</w:t>
      </w:r>
    </w:p>
    <w:p>
      <w:r>
        <w:t>- Escritura relacionada con oficina y trabajo.</w:t>
      </w:r>
    </w:p>
    <w:p>
      <w:r>
        <w:t>- Escritura de código.</w:t>
      </w:r>
    </w:p>
    <w:p>
      <w:r>
        <w:t>- Capacidad de escribir bajo presión de tiempo.</w:t>
      </w:r>
    </w:p>
    <w:p>
      <w:r/>
    </w:p>
    <w:p>
      <w:r>
        <w:t>El juego estará orientado principalmente a personas que utilizan un teclado completo de oficina, no a jugadores gamers.</w:t>
      </w:r>
    </w:p>
    <w:p>
      <w:r/>
    </w:p>
    <w:p>
      <w:r>
        <w:t>2. Objetivo principal</w:t>
      </w:r>
    </w:p>
    <w:p>
      <w:r/>
    </w:p>
    <w:p>
      <w:r>
        <w:t>El objetivo del jugador es dominar progresivamente el teclado completo.</w:t>
      </w:r>
    </w:p>
    <w:p>
      <w:r/>
    </w:p>
    <w:p>
      <w:r>
        <w:t>El juego debe comenzar siendo sencillo y aumentar gradualmente la dificultad.</w:t>
      </w:r>
    </w:p>
    <w:p>
      <w:r/>
    </w:p>
    <w:p>
      <w:r>
        <w:t>El jugador no debe poder saltarse niveles inicialmente.</w:t>
      </w:r>
    </w:p>
    <w:p>
      <w:r/>
    </w:p>
    <w:p>
      <w:r>
        <w:t>Cada nivel debe exigir una puntuación mínima para desbloquear el siguiente.</w:t>
      </w:r>
    </w:p>
    <w:p>
      <w:r/>
    </w:p>
    <w:p>
      <w:r>
        <w:t>La idea es:</w:t>
      </w:r>
    </w:p>
    <w:p>
      <w:r/>
    </w:p>
    <w:p>
      <w:r>
        <w:t>“Aprender → practicar → superar → desbloquear → dominar.”</w:t>
      </w:r>
    </w:p>
    <w:p>
      <w:r/>
    </w:p>
    <w:p>
      <w:r>
        <w:t>3. Plataforma</w:t>
      </w:r>
    </w:p>
    <w:p>
      <w:r/>
    </w:p>
    <w:p>
      <w:r>
        <w:t>Primera versión:</w:t>
      </w:r>
    </w:p>
    <w:p>
      <w:r/>
    </w:p>
    <w:p>
      <w:r>
        <w:t>PC Windows</w:t>
      </w:r>
    </w:p>
    <w:p>
      <w:r/>
    </w:p>
    <w:p>
      <w:r>
        <w:t>El juego debe funcionar completamente de manera local.</w:t>
      </w:r>
    </w:p>
    <w:p>
      <w:r/>
    </w:p>
    <w:p>
      <w:r>
        <w:t>No depender de:</w:t>
      </w:r>
    </w:p>
    <w:p>
      <w:r/>
    </w:p>
    <w:p>
      <w:r>
        <w:t>- Internet.</w:t>
      </w:r>
    </w:p>
    <w:p>
      <w:r>
        <w:t>- Servidores.</w:t>
      </w:r>
    </w:p>
    <w:p>
      <w:r>
        <w:t>- APIs externas.</w:t>
      </w:r>
    </w:p>
    <w:p>
      <w:r>
        <w:t>- Bases de datos online.</w:t>
      </w:r>
    </w:p>
    <w:p>
      <w:r>
        <w:t>- Cuentas.</w:t>
      </w:r>
    </w:p>
    <w:p>
      <w:r>
        <w:t>- Login.</w:t>
      </w:r>
    </w:p>
    <w:p>
      <w:r/>
    </w:p>
    <w:p>
      <w:r>
        <w:t>Todo debe almacenarse localmente.</w:t>
      </w:r>
    </w:p>
    <w:p>
      <w:r/>
    </w:p>
    <w:p>
      <w:r>
        <w:t>4. Tecnología principal</w:t>
      </w:r>
    </w:p>
    <w:p>
      <w:r/>
    </w:p>
    <w:p>
      <w:r>
        <w:t>Lenguaje</w:t>
      </w:r>
    </w:p>
    <w:p>
      <w:r/>
    </w:p>
    <w:p>
      <w:r>
        <w:t>Python 3</w:t>
      </w:r>
    </w:p>
    <w:p>
      <w:r/>
    </w:p>
    <w:p>
      <w:r>
        <w:t>Python será la tecnología principal del proyecto.</w:t>
      </w:r>
    </w:p>
    <w:p>
      <w:r/>
    </w:p>
    <w:p>
      <w:r>
        <w:t>5. Arquitectura tecnológica</w:t>
      </w:r>
    </w:p>
    <w:p>
      <w:r/>
    </w:p>
    <w:p>
      <w:r>
        <w:t>Proponer inicialmente:</w:t>
      </w:r>
    </w:p>
    <w:p>
      <w:r/>
    </w:p>
    <w:p>
      <w:r>
        <w:t>Python</w:t>
      </w:r>
    </w:p>
    <w:p>
      <w:r>
        <w:t>│</w:t>
      </w:r>
    </w:p>
    <w:p>
      <w:r>
        <w:t>├── Game Engine / Application</w:t>
      </w:r>
    </w:p>
    <w:p>
      <w:r>
        <w:t>├── Sistema de niveles</w:t>
      </w:r>
    </w:p>
    <w:p>
      <w:r>
        <w:t>├── Sistema de entrada de teclado</w:t>
      </w:r>
    </w:p>
    <w:p>
      <w:r>
        <w:t>├── Motor de ejercicios</w:t>
      </w:r>
    </w:p>
    <w:p>
      <w:r>
        <w:t>├── Sistema de puntuación</w:t>
      </w:r>
    </w:p>
    <w:p>
      <w:r>
        <w:t>├── Sistema de tiempo</w:t>
      </w:r>
    </w:p>
    <w:p>
      <w:r>
        <w:t>├── Sistema de progreso</w:t>
      </w:r>
    </w:p>
    <w:p>
      <w:r>
        <w:t>├── Sistema de estadísticas</w:t>
      </w:r>
    </w:p>
    <w:p>
      <w:r>
        <w:t>├── Sistema de logros</w:t>
      </w:r>
    </w:p>
    <w:p>
      <w:r>
        <w:t>├── Sistema de configuración</w:t>
      </w:r>
    </w:p>
    <w:p>
      <w:r>
        <w:t>└── Persistencia local</w:t>
      </w:r>
    </w:p>
    <w:p>
      <w:r/>
    </w:p>
    <w:p>
      <w:r>
        <w:t>Para la interfaz gráfica se puede utilizar inicialmente:</w:t>
      </w:r>
    </w:p>
    <w:p>
      <w:r/>
    </w:p>
    <w:p>
      <w:r>
        <w:t>Pygame</w:t>
      </w:r>
    </w:p>
    <w:p>
      <w:r/>
    </w:p>
    <w:p>
      <w:r>
        <w:t>La arquitectura debe mantenerse suficientemente modular para poder cambiar posteriormente a otra tecnología gráfica si fuese necesario.</w:t>
      </w:r>
    </w:p>
    <w:p>
      <w:r/>
    </w:p>
    <w:p>
      <w:r>
        <w:t>6. Filosofía del juego</w:t>
      </w:r>
    </w:p>
    <w:p>
      <w:r/>
    </w:p>
    <w:p>
      <w:r>
        <w:t>TECLAZO RD no debe sentirse como una aplicación aburrida de mecanografía.</w:t>
      </w:r>
    </w:p>
    <w:p>
      <w:r/>
    </w:p>
    <w:p>
      <w:r>
        <w:t>Debe sentirse como un videojuego.</w:t>
      </w:r>
    </w:p>
    <w:p>
      <w:r/>
    </w:p>
    <w:p>
      <w:r>
        <w:t>Debe existir:</w:t>
      </w:r>
    </w:p>
    <w:p>
      <w:r/>
    </w:p>
    <w:p>
      <w:r>
        <w:t>- Progreso.</w:t>
      </w:r>
    </w:p>
    <w:p>
      <w:r>
        <w:t>- Niveles.</w:t>
      </w:r>
    </w:p>
    <w:p>
      <w:r>
        <w:t>- Experiencia.</w:t>
      </w:r>
    </w:p>
    <w:p>
      <w:r>
        <w:t>- Puntuaciones.</w:t>
      </w:r>
    </w:p>
    <w:p>
      <w:r>
        <w:t>- Récords.</w:t>
      </w:r>
    </w:p>
    <w:p>
      <w:r>
        <w:t>- Rachas.</w:t>
      </w:r>
    </w:p>
    <w:p>
      <w:r>
        <w:t>- Medallas.</w:t>
      </w:r>
    </w:p>
    <w:p>
      <w:r>
        <w:t>- Desbloqueos.</w:t>
      </w:r>
    </w:p>
    <w:p>
      <w:r>
        <w:t>- Dificultad progresiva.</w:t>
      </w:r>
    </w:p>
    <w:p>
      <w:r>
        <w:t>- Retos.</w:t>
      </w:r>
    </w:p>
    <w:p>
      <w:r>
        <w:t>- Tiempo.</w:t>
      </w:r>
    </w:p>
    <w:p>
      <w:r>
        <w:t>- Estadísticas.</w:t>
      </w:r>
    </w:p>
    <w:p>
      <w:r/>
    </w:p>
    <w:p>
      <w:r>
        <w:t>7. Sistema de progresión</w:t>
      </w:r>
    </w:p>
    <w:p>
      <w:r/>
    </w:p>
    <w:p>
      <w:r>
        <w:t>El juego tendrá inicialmente:</w:t>
      </w:r>
    </w:p>
    <w:p>
      <w:r/>
    </w:p>
    <w:p>
      <w:r>
        <w:t>10 niveles principales</w:t>
      </w:r>
    </w:p>
    <w:p>
      <w:r/>
    </w:p>
    <w:p>
      <w:r>
        <w:rPr>
          <w:b/>
        </w:rPr>
        <w:t>NIVEL 1 — EL CALENTÓN</w:t>
      </w:r>
    </w:p>
    <w:p>
      <w:r/>
    </w:p>
    <w:p>
      <w:r>
        <w:t>Objetivo:</w:t>
      </w:r>
    </w:p>
    <w:p>
      <w:r/>
    </w:p>
    <w:p>
      <w:r>
        <w:t>Familiarizar al jugador con las teclas principales.</w:t>
      </w:r>
    </w:p>
    <w:p>
      <w:r/>
    </w:p>
    <w:p>
      <w:r>
        <w:t>Contenido:</w:t>
      </w:r>
    </w:p>
    <w:p>
      <w:r/>
    </w:p>
    <w:p>
      <w:r>
        <w:t>F J D K</w:t>
      </w:r>
    </w:p>
    <w:p>
      <w:r>
        <w:t>A S L Ñ</w:t>
      </w:r>
    </w:p>
    <w:p>
      <w:r>
        <w:t>G H</w:t>
      </w:r>
    </w:p>
    <w:p>
      <w:r/>
    </w:p>
    <w:p>
      <w:r>
        <w:t>Ejercicios cortos.</w:t>
      </w:r>
    </w:p>
    <w:p>
      <w:r/>
    </w:p>
    <w:p>
      <w:r>
        <w:t>Sin demasiada presión.</w:t>
      </w:r>
    </w:p>
    <w:p>
      <w:r/>
    </w:p>
    <w:p>
      <w:r>
        <w:t>Objetivo principal:</w:t>
      </w:r>
    </w:p>
    <w:p>
      <w:r/>
    </w:p>
    <w:p>
      <w:r>
        <w:t>Precisión.</w:t>
      </w:r>
    </w:p>
    <w:p>
      <w:r/>
    </w:p>
    <w:p>
      <w:r>
        <w:rPr>
          <w:b/>
        </w:rPr>
        <w:t>NIVEL 2 — YA TA' SONANDO</w:t>
      </w:r>
    </w:p>
    <w:p>
      <w:r/>
    </w:p>
    <w:p>
      <w:r>
        <w:t>Se amplía el teclado.</w:t>
      </w:r>
    </w:p>
    <w:p>
      <w:r/>
    </w:p>
    <w:p>
      <w:r>
        <w:t>Se incorporan:</w:t>
      </w:r>
    </w:p>
    <w:p>
      <w:r/>
    </w:p>
    <w:p>
      <w:r>
        <w:t>Q W E R</w:t>
      </w:r>
    </w:p>
    <w:p>
      <w:r>
        <w:t>T Y</w:t>
      </w:r>
    </w:p>
    <w:p>
      <w:r>
        <w:t>U I O P</w:t>
      </w:r>
    </w:p>
    <w:p>
      <w:r/>
    </w:p>
    <w:p>
      <w:r>
        <w:t>y:</w:t>
      </w:r>
    </w:p>
    <w:p>
      <w:r/>
    </w:p>
    <w:p>
      <w:r>
        <w:t>Z X C V</w:t>
      </w:r>
    </w:p>
    <w:p>
      <w:r>
        <w:t>B N M</w:t>
      </w:r>
    </w:p>
    <w:p>
      <w:r/>
    </w:p>
    <w:p>
      <w:r>
        <w:t>Se comienzan a formar palabras sencillas.</w:t>
      </w:r>
    </w:p>
    <w:p>
      <w:r/>
    </w:p>
    <w:p>
      <w:r>
        <w:t>Ejemplo:</w:t>
      </w:r>
    </w:p>
    <w:p>
      <w:r/>
    </w:p>
    <w:p>
      <w:r>
        <w:t>casa</w:t>
      </w:r>
    </w:p>
    <w:p>
      <w:r>
        <w:t>mesa</w:t>
      </w:r>
    </w:p>
    <w:p>
      <w:r>
        <w:t>papa</w:t>
      </w:r>
    </w:p>
    <w:p>
      <w:r>
        <w:t>gato</w:t>
      </w:r>
    </w:p>
    <w:p>
      <w:r>
        <w:t>mano</w:t>
      </w:r>
    </w:p>
    <w:p>
      <w:r>
        <w:t>trabajo</w:t>
      </w:r>
    </w:p>
    <w:p>
      <w:r/>
    </w:p>
    <w:p>
      <w:r>
        <w:t>Objetivo:</w:t>
      </w:r>
    </w:p>
    <w:p>
      <w:r/>
    </w:p>
    <w:p>
      <w:r>
        <w:t>Comenzar a escribir sin mirar constantemente el teclado.</w:t>
      </w:r>
    </w:p>
    <w:p>
      <w:r/>
    </w:p>
    <w:p>
      <w:r>
        <w:rPr>
          <w:b/>
        </w:rPr>
        <w:t>NIVEL 3 — EL TECLADO ENTERO</w:t>
      </w:r>
    </w:p>
    <w:p>
      <w:r/>
    </w:p>
    <w:p>
      <w:r>
        <w:t>Aquí aparece prácticamente todo el teclado alfanumérico.</w:t>
      </w:r>
    </w:p>
    <w:p>
      <w:r/>
    </w:p>
    <w:p>
      <w:r>
        <w:t>Se incorporan:</w:t>
      </w:r>
    </w:p>
    <w:p>
      <w:r/>
    </w:p>
    <w:p>
      <w:r>
        <w:t>- Todas las letras.</w:t>
      </w:r>
    </w:p>
    <w:p>
      <w:r>
        <w:t>- Mayúsculas.</w:t>
      </w:r>
    </w:p>
    <w:p>
      <w:r>
        <w:t>- Espacio.</w:t>
      </w:r>
    </w:p>
    <w:p>
      <w:r>
        <w:t>- Enter.</w:t>
      </w:r>
    </w:p>
    <w:p>
      <w:r>
        <w:t>- Backspace.</w:t>
      </w:r>
    </w:p>
    <w:p>
      <w:r>
        <w:t>- Shift.</w:t>
      </w:r>
    </w:p>
    <w:p>
      <w:r/>
    </w:p>
    <w:p>
      <w:r>
        <w:t>Ejercicios:</w:t>
      </w:r>
    </w:p>
    <w:p>
      <w:r/>
    </w:p>
    <w:p>
      <w:r>
        <w:t>Palabras.</w:t>
      </w:r>
    </w:p>
    <w:p>
      <w:r/>
    </w:p>
    <w:p>
      <w:r>
        <w:t>Frases cortas.</w:t>
      </w:r>
    </w:p>
    <w:p>
      <w:r/>
    </w:p>
    <w:p>
      <w:r>
        <w:t>Ejemplo:</w:t>
      </w:r>
    </w:p>
    <w:p>
      <w:r/>
    </w:p>
    <w:p>
      <w:r>
        <w:t>Buenos dias</w:t>
      </w:r>
    </w:p>
    <w:p>
      <w:r>
        <w:t>Estoy aprendiendo a escribir rapido</w:t>
      </w:r>
    </w:p>
    <w:p>
      <w:r>
        <w:t>El trabajo comienza temprano</w:t>
      </w:r>
    </w:p>
    <w:p>
      <w:r/>
    </w:p>
    <w:p>
      <w:r>
        <w:t>Objetivo:</w:t>
      </w:r>
    </w:p>
    <w:p>
      <w:r/>
    </w:p>
    <w:p>
      <w:r>
        <w:t>Precisión + velocidad.</w:t>
      </w:r>
    </w:p>
    <w:p>
      <w:r/>
    </w:p>
    <w:p>
      <w:r>
        <w:rPr>
          <w:b/>
        </w:rPr>
        <w:t>NIVEL 4 — LOS NÚMEROS</w:t>
      </w:r>
    </w:p>
    <w:p>
      <w:r/>
    </w:p>
    <w:p>
      <w:r>
        <w:t>Aquí comienza una parte MUY importante para el objetivo del juego.</w:t>
      </w:r>
    </w:p>
    <w:p>
      <w:r/>
    </w:p>
    <w:p>
      <w:r>
        <w:t>Se incorporan:</w:t>
      </w:r>
    </w:p>
    <w:p>
      <w:r/>
    </w:p>
    <w:p>
      <w:r>
        <w:t>1 2 3 4 5 6 7 8 9 0</w:t>
      </w:r>
    </w:p>
    <w:p>
      <w:r/>
    </w:p>
    <w:p>
      <w:r>
        <w:t>Y especialmente:</w:t>
      </w:r>
    </w:p>
    <w:p>
      <w:r/>
    </w:p>
    <w:p>
      <w:r>
        <w:t>Teclado numérico</w:t>
      </w:r>
    </w:p>
    <w:p>
      <w:r/>
    </w:p>
    <w:p>
      <w:r>
        <w:t>7 8 9</w:t>
      </w:r>
    </w:p>
    <w:p>
      <w:r>
        <w:t>4 5 6</w:t>
      </w:r>
    </w:p>
    <w:p>
      <w:r>
        <w:t>1 2 3</w:t>
      </w:r>
    </w:p>
    <w:p>
      <w:r>
        <w:t>0</w:t>
      </w:r>
    </w:p>
    <w:p>
      <w:r>
        <w:t>.</w:t>
      </w:r>
    </w:p>
    <w:p>
      <w:r/>
    </w:p>
    <w:p>
      <w:r>
        <w:t>Ejercicios:</w:t>
      </w:r>
    </w:p>
    <w:p>
      <w:r/>
    </w:p>
    <w:p>
      <w:r>
        <w:t>1234567890</w:t>
      </w:r>
    </w:p>
    <w:p>
      <w:r>
        <w:t>0987654321</w:t>
      </w:r>
    </w:p>
    <w:p>
      <w:r>
        <w:t>12345</w:t>
      </w:r>
    </w:p>
    <w:p>
      <w:r>
        <w:t>67890</w:t>
      </w:r>
    </w:p>
    <w:p>
      <w:r/>
    </w:p>
    <w:p>
      <w:r>
        <w:t>Después:</w:t>
      </w:r>
    </w:p>
    <w:p>
      <w:r/>
    </w:p>
    <w:p>
      <w:r>
        <w:t>100</w:t>
      </w:r>
    </w:p>
    <w:p>
      <w:r>
        <w:t>250</w:t>
      </w:r>
    </w:p>
    <w:p>
      <w:r>
        <w:t>500</w:t>
      </w:r>
    </w:p>
    <w:p>
      <w:r>
        <w:t>1000</w:t>
      </w:r>
    </w:p>
    <w:p>
      <w:r>
        <w:t>2500</w:t>
      </w:r>
    </w:p>
    <w:p>
      <w:r>
        <w:t>10000</w:t>
      </w:r>
    </w:p>
    <w:p>
      <w:r/>
    </w:p>
    <w:p>
      <w:r>
        <w:rPr>
          <w:b/>
        </w:rPr>
        <w:t>NIVEL 5 — OFICINA RD</w:t>
      </w:r>
    </w:p>
    <w:p>
      <w:r/>
    </w:p>
    <w:p>
      <w:r>
        <w:t>Aquí el juego comienza a simular situaciones reales de trabajo.</w:t>
      </w:r>
    </w:p>
    <w:p>
      <w:r/>
    </w:p>
    <w:p>
      <w:r>
        <w:t>Ejercicios como:</w:t>
      </w:r>
    </w:p>
    <w:p>
      <w:r/>
    </w:p>
    <w:p>
      <w:r>
        <w:t>Factura 10245</w:t>
      </w:r>
    </w:p>
    <w:p>
      <w:r>
        <w:t>Cliente 45821</w:t>
      </w:r>
    </w:p>
    <w:p>
      <w:r>
        <w:t>Pedido 90872</w:t>
      </w:r>
    </w:p>
    <w:p>
      <w:r>
        <w:t>Producto 50231</w:t>
      </w:r>
    </w:p>
    <w:p>
      <w:r>
        <w:t>Cantidad 250</w:t>
      </w:r>
    </w:p>
    <w:p>
      <w:r>
        <w:t>Total 12500</w:t>
      </w:r>
    </w:p>
    <w:p>
      <w:r/>
    </w:p>
    <w:p>
      <w:r>
        <w:t>También:</w:t>
      </w:r>
    </w:p>
    <w:p>
      <w:r/>
    </w:p>
    <w:p>
      <w:r>
        <w:t>- Fechas.</w:t>
      </w:r>
    </w:p>
    <w:p>
      <w:r>
        <w:t>- Teléfonos ficticios.</w:t>
      </w:r>
    </w:p>
    <w:p>
      <w:r>
        <w:t>- Códigos.</w:t>
      </w:r>
    </w:p>
    <w:p>
      <w:r>
        <w:t>- Cantidades.</w:t>
      </w:r>
    </w:p>
    <w:p>
      <w:r>
        <w:t>- Inventario.</w:t>
      </w:r>
    </w:p>
    <w:p>
      <w:r>
        <w:t>- Facturas.</w:t>
      </w:r>
    </w:p>
    <w:p>
      <w:r>
        <w:t>- IDs.</w:t>
      </w:r>
    </w:p>
    <w:p>
      <w:r>
        <w:t>- Referencias.</w:t>
      </w:r>
    </w:p>
    <w:p>
      <w:r/>
    </w:p>
    <w:p>
      <w:r>
        <w:t>Objetivo:</w:t>
      </w:r>
    </w:p>
    <w:p>
      <w:r/>
    </w:p>
    <w:p>
      <w:r>
        <w:t>Mejorar la velocidad utilizando números y letras simultáneamente.</w:t>
      </w:r>
    </w:p>
    <w:p>
      <w:r/>
    </w:p>
    <w:p>
      <w:r>
        <w:rPr>
          <w:b/>
        </w:rPr>
        <w:t>NIVEL 6 — LOS SÍMBOLOS</w:t>
      </w:r>
    </w:p>
    <w:p>
      <w:r/>
    </w:p>
    <w:p>
      <w:r>
        <w:t>Ahora se desbloquea una parte más complicada del teclado.</w:t>
      </w:r>
    </w:p>
    <w:p>
      <w:r/>
    </w:p>
    <w:p>
      <w:r>
        <w:t>Se incorporan:</w:t>
      </w:r>
    </w:p>
    <w:p>
      <w:r/>
    </w:p>
    <w:p>
      <w:r>
        <w:t>!</w:t>
      </w:r>
    </w:p>
    <w:p>
      <w:r>
        <w:t>@</w:t>
      </w:r>
    </w:p>
    <w:p>
      <w:r>
        <w:t>#</w:t>
      </w:r>
    </w:p>
    <w:p>
      <w:r>
        <w:t>$</w:t>
      </w:r>
    </w:p>
    <w:p>
      <w:r>
        <w:t>%</w:t>
      </w:r>
    </w:p>
    <w:p>
      <w:r>
        <w:t>^</w:t>
      </w:r>
    </w:p>
    <w:p>
      <w:r>
        <w:t>&amp;</w:t>
      </w:r>
    </w:p>
    <w:p>
      <w:r>
        <w:t>*</w:t>
      </w:r>
    </w:p>
    <w:p>
      <w:r>
        <w:t>(</w:t>
      </w:r>
    </w:p>
    <w:p>
      <w:r>
        <w:t>)</w:t>
      </w:r>
    </w:p>
    <w:p>
      <w:r>
        <w:t>_</w:t>
      </w:r>
    </w:p>
    <w:p>
      <w:r>
        <w:t>+</w:t>
      </w:r>
    </w:p>
    <w:p>
      <w:r>
        <w:t>-</w:t>
      </w:r>
    </w:p>
    <w:p>
      <w:r>
        <w:t>=</w:t>
      </w:r>
    </w:p>
    <w:p>
      <w:r>
        <w:t>/</w:t>
      </w:r>
    </w:p>
    <w:p>
      <w:r>
        <w:t>?</w:t>
      </w:r>
    </w:p>
    <w:p>
      <w:r>
        <w:t>:</w:t>
      </w:r>
    </w:p>
    <w:p>
      <w:r>
        <w:t>;</w:t>
      </w:r>
    </w:p>
    <w:p>
      <w:r>
        <w:t>"</w:t>
      </w:r>
    </w:p>
    <w:p>
      <w:r>
        <w:t>'</w:t>
      </w:r>
    </w:p>
    <w:p>
      <w:r>
        <w:t>,</w:t>
      </w:r>
    </w:p>
    <w:p>
      <w:r>
        <w:t>.</w:t>
      </w:r>
    </w:p>
    <w:p>
      <w:r/>
    </w:p>
    <w:p>
      <w:r>
        <w:t>Ejercicios:</w:t>
      </w:r>
    </w:p>
    <w:p>
      <w:r/>
    </w:p>
    <w:p>
      <w:r>
        <w:t>correo@empresa.com</w:t>
      </w:r>
    </w:p>
    <w:p>
      <w:r>
        <w:t>usuario_01</w:t>
      </w:r>
    </w:p>
    <w:p>
      <w:r>
        <w:t>cliente-250</w:t>
      </w:r>
    </w:p>
    <w:p>
      <w:r>
        <w:t>precio=$1500</w:t>
      </w:r>
    </w:p>
    <w:p>
      <w:r>
        <w:t>total=2500</w:t>
      </w:r>
    </w:p>
    <w:p>
      <w:r/>
    </w:p>
    <w:p>
      <w:r>
        <w:t>Objetivo:</w:t>
      </w:r>
    </w:p>
    <w:p>
      <w:r/>
    </w:p>
    <w:p>
      <w:r>
        <w:t>Dominar Shift + números + símbolos.</w:t>
      </w:r>
    </w:p>
    <w:p>
      <w:r/>
    </w:p>
    <w:p>
      <w:r>
        <w:rPr>
          <w:b/>
        </w:rPr>
        <w:t>NIVEL 7 — MODO TRABAJO</w:t>
      </w:r>
    </w:p>
    <w:p>
      <w:r/>
    </w:p>
    <w:p>
      <w:r>
        <w:t>El jugador recibe pequeños textos relacionados con situaciones reales de oficina.</w:t>
      </w:r>
    </w:p>
    <w:p>
      <w:r/>
    </w:p>
    <w:p>
      <w:r>
        <w:t>Ejemplo:</w:t>
      </w:r>
    </w:p>
    <w:p>
      <w:r/>
    </w:p>
    <w:p>
      <w:r>
        <w:t>El pedido 45821 contiene 25 unidades del producto 1045.</w:t>
      </w:r>
    </w:p>
    <w:p>
      <w:r>
        <w:t>El cliente solicito entregar la mercancia el 28/08/2026.</w:t>
      </w:r>
    </w:p>
    <w:p>
      <w:r/>
    </w:p>
    <w:p>
      <w:r>
        <w:t>También:</w:t>
      </w:r>
    </w:p>
    <w:p>
      <w:r/>
    </w:p>
    <w:p>
      <w:r>
        <w:t>- Correos.</w:t>
      </w:r>
    </w:p>
    <w:p>
      <w:r>
        <w:t>- Reportes.</w:t>
      </w:r>
    </w:p>
    <w:p>
      <w:r>
        <w:t>- Inventarios.</w:t>
      </w:r>
    </w:p>
    <w:p>
      <w:r>
        <w:t>- Formularios.</w:t>
      </w:r>
    </w:p>
    <w:p>
      <w:r>
        <w:t>- Datos administrativos.</w:t>
      </w:r>
    </w:p>
    <w:p>
      <w:r>
        <w:t>- Nombres.</w:t>
      </w:r>
    </w:p>
    <w:p>
      <w:r>
        <w:t>- Fechas.</w:t>
      </w:r>
    </w:p>
    <w:p>
      <w:r>
        <w:t>- Cantidades.</w:t>
      </w:r>
    </w:p>
    <w:p>
      <w:r/>
    </w:p>
    <w:p>
      <w:r>
        <w:t>Aquí comienza a importar mucho:</w:t>
      </w:r>
    </w:p>
    <w:p>
      <w:r/>
    </w:p>
    <w:p>
      <w:r>
        <w:t>WPM + precisión + errores.</w:t>
      </w:r>
    </w:p>
    <w:p>
      <w:r/>
    </w:p>
    <w:p>
      <w:r>
        <w:rPr>
          <w:b/>
        </w:rPr>
        <w:t>NIVEL 8 — MODO PROGRAMADOR</w:t>
      </w:r>
    </w:p>
    <w:p>
      <w:r/>
    </w:p>
    <w:p>
      <w:r>
        <w:t>Este nivel introduce escritura técnica.</w:t>
      </w:r>
    </w:p>
    <w:p>
      <w:r/>
    </w:p>
    <w:p>
      <w:r>
        <w:t>Ejercicios de:</w:t>
      </w:r>
    </w:p>
    <w:p>
      <w:r/>
    </w:p>
    <w:p>
      <w:r>
        <w:t>print("Hola mundo")</w:t>
      </w:r>
    </w:p>
    <w:p>
      <w:r/>
    </w:p>
    <w:p>
      <w:r>
        <w:t>for i in range(10):</w:t>
      </w:r>
    </w:p>
    <w:p>
      <w:r>
        <w:t xml:space="preserve">    print(i)</w:t>
      </w:r>
    </w:p>
    <w:p>
      <w:r/>
    </w:p>
    <w:p>
      <w:r>
        <w:t>También:</w:t>
      </w:r>
    </w:p>
    <w:p>
      <w:r/>
    </w:p>
    <w:p>
      <w:r>
        <w:t>if</w:t>
      </w:r>
    </w:p>
    <w:p>
      <w:r>
        <w:t>else</w:t>
      </w:r>
    </w:p>
    <w:p>
      <w:r>
        <w:t>while</w:t>
      </w:r>
    </w:p>
    <w:p>
      <w:r>
        <w:t>for</w:t>
      </w:r>
    </w:p>
    <w:p>
      <w:r>
        <w:t>def</w:t>
      </w:r>
    </w:p>
    <w:p>
      <w:r>
        <w:t>return</w:t>
      </w:r>
    </w:p>
    <w:p>
      <w:r>
        <w:t>import</w:t>
      </w:r>
    </w:p>
    <w:p>
      <w:r>
        <w:t>class</w:t>
      </w:r>
    </w:p>
    <w:p>
      <w:r/>
    </w:p>
    <w:p>
      <w:r>
        <w:t>Y símbolos:</w:t>
      </w:r>
    </w:p>
    <w:p>
      <w:r/>
    </w:p>
    <w:p>
      <w:r>
        <w:t>()</w:t>
      </w:r>
    </w:p>
    <w:p>
      <w:r>
        <w:t>[]</w:t>
      </w:r>
    </w:p>
    <w:p>
      <w:r>
        <w:t>{}</w:t>
      </w:r>
    </w:p>
    <w:p>
      <w:r>
        <w:t>:</w:t>
      </w:r>
    </w:p>
    <w:p>
      <w:r>
        <w:t>;</w:t>
      </w:r>
    </w:p>
    <w:p>
      <w:r>
        <w:t>=</w:t>
      </w:r>
    </w:p>
    <w:p>
      <w:r>
        <w:t>==</w:t>
      </w:r>
    </w:p>
    <w:p>
      <w:r>
        <w:t>!=</w:t>
      </w:r>
    </w:p>
    <w:p>
      <w:r>
        <w:t>&gt;</w:t>
      </w:r>
    </w:p>
    <w:p>
      <w:r>
        <w:t>&lt;</w:t>
      </w:r>
    </w:p>
    <w:p>
      <w:r>
        <w:t>&gt;=</w:t>
      </w:r>
    </w:p>
    <w:p>
      <w:r>
        <w:t>&lt;=</w:t>
      </w:r>
    </w:p>
    <w:p>
      <w:r/>
    </w:p>
    <w:p>
      <w:r>
        <w:t>Objetivo:</w:t>
      </w:r>
    </w:p>
    <w:p>
      <w:r/>
    </w:p>
    <w:p>
      <w:r>
        <w:t>Entrenar el teclado para programación.</w:t>
      </w:r>
    </w:p>
    <w:p>
      <w:r/>
    </w:p>
    <w:p>
      <w:r>
        <w:t>Esto será especialmente útil para seguir practicando Python.</w:t>
      </w:r>
    </w:p>
    <w:p>
      <w:r/>
    </w:p>
    <w:p>
      <w:r>
        <w:rPr>
          <w:b/>
        </w:rPr>
        <w:t>NIVEL 9 — EL TIGUERE DEL TECLADO</w:t>
      </w:r>
    </w:p>
    <w:p>
      <w:r/>
    </w:p>
    <w:p>
      <w:r>
        <w:t>Aquí empieza el modo avanzado.</w:t>
      </w:r>
    </w:p>
    <w:p>
      <w:r/>
    </w:p>
    <w:p>
      <w:r>
        <w:t>Características:</w:t>
      </w:r>
    </w:p>
    <w:p>
      <w:r/>
    </w:p>
    <w:p>
      <w:r>
        <w:t>- Textos más largos.</w:t>
      </w:r>
    </w:p>
    <w:p>
      <w:r>
        <w:t>- Mayor velocidad.</w:t>
      </w:r>
    </w:p>
    <w:p>
      <w:r>
        <w:t>- Menos tiempo.</w:t>
      </w:r>
    </w:p>
    <w:p>
      <w:r>
        <w:t>- Más números.</w:t>
      </w:r>
    </w:p>
    <w:p>
      <w:r>
        <w:t>- Más símbolos.</w:t>
      </w:r>
    </w:p>
    <w:p>
      <w:r>
        <w:t>- Combinaciones difíciles.</w:t>
      </w:r>
    </w:p>
    <w:p>
      <w:r>
        <w:t>- Cambios constantes entre letras y números.</w:t>
      </w:r>
    </w:p>
    <w:p>
      <w:r>
        <w:t>- Errores penalizados.</w:t>
      </w:r>
    </w:p>
    <w:p>
      <w:r/>
    </w:p>
    <w:p>
      <w:r>
        <w:t>El jugador debe mantener una precisión mínima.</w:t>
      </w:r>
    </w:p>
    <w:p>
      <w:r/>
    </w:p>
    <w:p>
      <w:r>
        <w:t>Por ejemplo:</w:t>
      </w:r>
    </w:p>
    <w:p>
      <w:r/>
    </w:p>
    <w:p>
      <w:r>
        <w:t>90% mínimo</w:t>
      </w:r>
    </w:p>
    <w:p>
      <w:r/>
    </w:p>
    <w:p>
      <w:r>
        <w:t>Si baja demasiado:</w:t>
      </w:r>
    </w:p>
    <w:p>
      <w:r/>
    </w:p>
    <w:p>
      <w:r>
        <w:t>Nivel fallido.</w:t>
      </w:r>
    </w:p>
    <w:p>
      <w:r/>
    </w:p>
    <w:p>
      <w:r>
        <w:rPr>
          <w:b/>
        </w:rPr>
        <w:t>NIVEL 10 — EL DURO DEL TECLADO 🇩🇴</w:t>
      </w:r>
    </w:p>
    <w:p>
      <w:r/>
    </w:p>
    <w:p>
      <w:r>
        <w:t>El nivel final.</w:t>
      </w:r>
    </w:p>
    <w:p>
      <w:r/>
    </w:p>
    <w:p>
      <w:r>
        <w:t>Aquí se combina TODO:</w:t>
      </w:r>
    </w:p>
    <w:p>
      <w:r/>
    </w:p>
    <w:p>
      <w:r>
        <w:t>Mayúsculas</w:t>
      </w:r>
    </w:p>
    <w:p>
      <w:r>
        <w:t>minúsculas</w:t>
      </w:r>
    </w:p>
    <w:p>
      <w:r>
        <w:t>números</w:t>
      </w:r>
    </w:p>
    <w:p>
      <w:r>
        <w:t>teclado numérico</w:t>
      </w:r>
    </w:p>
    <w:p>
      <w:r>
        <w:t>símbolos</w:t>
      </w:r>
    </w:p>
    <w:p>
      <w:r>
        <w:t>acentos</w:t>
      </w:r>
    </w:p>
    <w:p>
      <w:r>
        <w:t>frases</w:t>
      </w:r>
    </w:p>
    <w:p>
      <w:r>
        <w:t>código</w:t>
      </w:r>
    </w:p>
    <w:p>
      <w:r>
        <w:t>fechas</w:t>
      </w:r>
    </w:p>
    <w:p>
      <w:r>
        <w:t>cantidades</w:t>
      </w:r>
    </w:p>
    <w:p>
      <w:r/>
    </w:p>
    <w:p>
      <w:r>
        <w:t>El objetivo es conseguir:</w:t>
      </w:r>
    </w:p>
    <w:p>
      <w:r/>
    </w:p>
    <w:p>
      <w:r>
        <w:t>Alta velocidad</w:t>
      </w:r>
    </w:p>
    <w:p>
      <w:r>
        <w:t>Alta precisión</w:t>
      </w:r>
    </w:p>
    <w:p>
      <w:r>
        <w:t>Bajo número de errores</w:t>
      </w:r>
    </w:p>
    <w:p>
      <w:r>
        <w:t>Buena utilización del teclado numérico</w:t>
      </w:r>
    </w:p>
    <w:p>
      <w:r/>
    </w:p>
    <w:p>
      <w:r>
        <w:t>8. Sistema de tiempo</w:t>
      </w:r>
    </w:p>
    <w:p>
      <w:r/>
    </w:p>
    <w:p>
      <w:r>
        <w:t>Cada ejercicio tendrá un límite de tiempo.</w:t>
      </w:r>
    </w:p>
    <w:p>
      <w:r/>
    </w:p>
    <w:p>
      <w:r>
        <w:t>Ejemplo:</w:t>
      </w:r>
    </w:p>
    <w:p>
      <w:r/>
    </w:p>
    <w:p>
      <w:r>
        <w:t>TIEMPO</w:t>
      </w:r>
    </w:p>
    <w:p>
      <w:r>
        <w:t>01:00</w:t>
      </w:r>
    </w:p>
    <w:p>
      <w:r/>
    </w:p>
    <w:p>
      <w:r>
        <w:t>El tiempo dependerá del nivel.</w:t>
      </w:r>
    </w:p>
    <w:p>
      <w:r/>
    </w:p>
    <w:p>
      <w:r>
        <w:t>Niveles iniciales:</w:t>
      </w:r>
    </w:p>
    <w:p>
      <w:r/>
    </w:p>
    <w:p>
      <w:r>
        <w:t>90 segundos</w:t>
      </w:r>
    </w:p>
    <w:p>
      <w:r/>
    </w:p>
    <w:p>
      <w:r>
        <w:t>Niveles intermedios:</w:t>
      </w:r>
    </w:p>
    <w:p>
      <w:r/>
    </w:p>
    <w:p>
      <w:r>
        <w:t>60 segundos</w:t>
      </w:r>
    </w:p>
    <w:p>
      <w:r/>
    </w:p>
    <w:p>
      <w:r>
        <w:t>Niveles avanzados:</w:t>
      </w:r>
    </w:p>
    <w:p>
      <w:r/>
    </w:p>
    <w:p>
      <w:r>
        <w:t>45 segundos</w:t>
      </w:r>
    </w:p>
    <w:p>
      <w:r/>
    </w:p>
    <w:p>
      <w:r>
        <w:t>Desafíos:</w:t>
      </w:r>
    </w:p>
    <w:p>
      <w:r/>
    </w:p>
    <w:p>
      <w:r>
        <w:t>30 segundos</w:t>
      </w:r>
    </w:p>
    <w:p>
      <w:r/>
    </w:p>
    <w:p>
      <w:r>
        <w:t>El tiempo restante debe mostrarse claramente.</w:t>
      </w:r>
    </w:p>
    <w:p>
      <w:r/>
    </w:p>
    <w:p>
      <w:r>
        <w:t>9. Sistema de puntuación</w:t>
      </w:r>
    </w:p>
    <w:p>
      <w:r/>
    </w:p>
    <w:p>
      <w:r>
        <w:t>La puntuación debe calcularse utilizando varios factores.</w:t>
      </w:r>
    </w:p>
    <w:p>
      <w:r/>
    </w:p>
    <w:p>
      <w:r>
        <w:t>Velocidad</w:t>
      </w:r>
    </w:p>
    <w:p>
      <w:r/>
    </w:p>
    <w:p>
      <w:r>
        <w:t>WPM:</w:t>
      </w:r>
    </w:p>
    <w:p>
      <w:r/>
    </w:p>
    <w:p>
      <w:r>
        <w:t>Words Per Minute</w:t>
      </w:r>
    </w:p>
    <w:p>
      <w:r/>
    </w:p>
    <w:p>
      <w:r>
        <w:t>Precisión</w:t>
      </w:r>
    </w:p>
    <w:p>
      <w:r/>
    </w:p>
    <w:p>
      <w:r>
        <w:t>Porcentaje de caracteres correctos.</w:t>
      </w:r>
    </w:p>
    <w:p>
      <w:r/>
    </w:p>
    <w:p>
      <w:r>
        <w:t>Errores</w:t>
      </w:r>
    </w:p>
    <w:p>
      <w:r/>
    </w:p>
    <w:p>
      <w:r>
        <w:t>Cantidad de errores.</w:t>
      </w:r>
    </w:p>
    <w:p>
      <w:r/>
    </w:p>
    <w:p>
      <w:r>
        <w:t>Tiempo</w:t>
      </w:r>
    </w:p>
    <w:p>
      <w:r/>
    </w:p>
    <w:p>
      <w:r>
        <w:t>Tiempo utilizado.</w:t>
      </w:r>
    </w:p>
    <w:p>
      <w:r/>
    </w:p>
    <w:p>
      <w:r>
        <w:t>Combo</w:t>
      </w:r>
    </w:p>
    <w:p>
      <w:r/>
    </w:p>
    <w:p>
      <w:r>
        <w:t>Cantidad de caracteres correctos consecutivos.</w:t>
      </w:r>
    </w:p>
    <w:p>
      <w:r/>
    </w:p>
    <w:p>
      <w:r>
        <w:t>Fórmula conceptual</w:t>
      </w:r>
    </w:p>
    <w:p>
      <w:r/>
    </w:p>
    <w:p>
      <w:r>
        <w:t>PUNTUACIÓN =</w:t>
      </w:r>
    </w:p>
    <w:p>
      <w:r>
        <w:t>Velocidad</w:t>
      </w:r>
    </w:p>
    <w:p>
      <w:r>
        <w:t>+</w:t>
      </w:r>
    </w:p>
    <w:p>
      <w:r>
        <w:t>Precisión</w:t>
      </w:r>
    </w:p>
    <w:p>
      <w:r>
        <w:t>+</w:t>
      </w:r>
    </w:p>
    <w:p>
      <w:r>
        <w:t>Combo</w:t>
      </w:r>
    </w:p>
    <w:p>
      <w:r>
        <w:t>+</w:t>
      </w:r>
    </w:p>
    <w:p>
      <w:r>
        <w:t>Bonificación de tiempo</w:t>
      </w:r>
    </w:p>
    <w:p>
      <w:r>
        <w:t>-</w:t>
      </w:r>
    </w:p>
    <w:p>
      <w:r>
        <w:t>Penalización por errores</w:t>
      </w:r>
    </w:p>
    <w:p>
      <w:r/>
    </w:p>
    <w:p>
      <w:r>
        <w:t>La fórmula debe poder modificarse fácilmente desde el código.</w:t>
      </w:r>
    </w:p>
    <w:p>
      <w:r/>
    </w:p>
    <w:p>
      <w:r>
        <w:rPr>
          <w:b/>
        </w:rPr>
        <w:t>10. Sistema de estrellas</w:t>
      </w:r>
    </w:p>
    <w:p>
      <w:r/>
    </w:p>
    <w:p>
      <w:r>
        <w:t>Cada nivel puede otorgar:</w:t>
      </w:r>
    </w:p>
    <w:p>
      <w:r/>
    </w:p>
    <w:p>
      <w:r>
        <w:t>⭐</w:t>
      </w:r>
    </w:p>
    <w:p>
      <w:r/>
    </w:p>
    <w:p>
      <w:r>
        <w:t>Nivel completado.</w:t>
      </w:r>
    </w:p>
    <w:p>
      <w:r/>
    </w:p>
    <w:p>
      <w:r>
        <w:t>⭐⭐</w:t>
      </w:r>
    </w:p>
    <w:p>
      <w:r/>
    </w:p>
    <w:p>
      <w:r>
        <w:t>Buen desempeño.</w:t>
      </w:r>
    </w:p>
    <w:p>
      <w:r/>
    </w:p>
    <w:p>
      <w:r>
        <w:t>⭐⭐⭐</w:t>
      </w:r>
    </w:p>
    <w:p>
      <w:r/>
    </w:p>
    <w:p>
      <w:r>
        <w:t>Dominio del nivel.</w:t>
      </w:r>
    </w:p>
    <w:p>
      <w:r/>
    </w:p>
    <w:p>
      <w:r>
        <w:t>Ejemplo:</w:t>
      </w:r>
    </w:p>
    <w:p>
      <w:r/>
    </w:p>
    <w:p>
      <w:r>
        <w:t>1 estrella</w:t>
      </w:r>
    </w:p>
    <w:p>
      <w:r>
        <w:t>70% precisión</w:t>
      </w:r>
    </w:p>
    <w:p>
      <w:r/>
    </w:p>
    <w:p>
      <w:r>
        <w:t>2 estrellas</w:t>
      </w:r>
    </w:p>
    <w:p>
      <w:r>
        <w:t>85% precisión</w:t>
      </w:r>
    </w:p>
    <w:p>
      <w:r/>
    </w:p>
    <w:p>
      <w:r>
        <w:t>3 estrellas</w:t>
      </w:r>
    </w:p>
    <w:p>
      <w:r>
        <w:t>95%+ precisión</w:t>
      </w:r>
    </w:p>
    <w:p>
      <w:r/>
    </w:p>
    <w:p>
      <w:r>
        <w:t>Los valores deben poder configurarse.</w:t>
      </w:r>
    </w:p>
    <w:p>
      <w:r/>
    </w:p>
    <w:p>
      <w:r>
        <w:rPr>
          <w:b/>
        </w:rPr>
        <w:t>11. Sistema de experiencia</w:t>
      </w:r>
    </w:p>
    <w:p>
      <w:r/>
    </w:p>
    <w:p>
      <w:r>
        <w:t>El jugador obtiene XP.</w:t>
      </w:r>
    </w:p>
    <w:p>
      <w:r/>
    </w:p>
    <w:p>
      <w:r>
        <w:t>Ejemplo:</w:t>
      </w:r>
    </w:p>
    <w:p>
      <w:r/>
    </w:p>
    <w:p>
      <w:r>
        <w:t>Nivel completado: +100 XP</w:t>
      </w:r>
    </w:p>
    <w:p>
      <w:r/>
    </w:p>
    <w:p>
      <w:r>
        <w:t>3 estrellas: +50 XP</w:t>
      </w:r>
    </w:p>
    <w:p>
      <w:r/>
    </w:p>
    <w:p>
      <w:r>
        <w:t>Nuevo récord: +100 XP</w:t>
      </w:r>
    </w:p>
    <w:p>
      <w:r/>
    </w:p>
    <w:p>
      <w:r>
        <w:t>Racha de 20: +20 XP</w:t>
      </w:r>
    </w:p>
    <w:p>
      <w:r/>
    </w:p>
    <w:p>
      <w:r>
        <w:t>Esto permitirá implementar posteriormente un sistema de niveles del jugador.</w:t>
      </w:r>
    </w:p>
    <w:p>
      <w:r/>
    </w:p>
    <w:p>
      <w:r>
        <w:rPr>
          <w:b/>
        </w:rPr>
        <w:t>12. Sistema de rachas</w:t>
      </w:r>
    </w:p>
    <w:p>
      <w:r/>
    </w:p>
    <w:p>
      <w:r>
        <w:t>Si el jugador escribe correctamente varias teclas seguidas:</w:t>
      </w:r>
    </w:p>
    <w:p>
      <w:r/>
    </w:p>
    <w:p>
      <w:r>
        <w:t>COMBO x10</w:t>
      </w:r>
    </w:p>
    <w:p>
      <w:r>
        <w:t>COMBO x20</w:t>
      </w:r>
    </w:p>
    <w:p>
      <w:r>
        <w:t>COMBO x30</w:t>
      </w:r>
    </w:p>
    <w:p>
      <w:r>
        <w:t>COMBO x50</w:t>
      </w:r>
    </w:p>
    <w:p>
      <w:r/>
    </w:p>
    <w:p>
      <w:r>
        <w:t>La interfaz debe mostrar visualmente la racha.</w:t>
      </w:r>
    </w:p>
    <w:p>
      <w:r/>
    </w:p>
    <w:p>
      <w:r>
        <w:t>Si se comete un error:</w:t>
      </w:r>
    </w:p>
    <w:p>
      <w:r/>
    </w:p>
    <w:p>
      <w:r>
        <w:t>COMBO PERDIDO</w:t>
      </w:r>
    </w:p>
    <w:p>
      <w:r/>
    </w:p>
    <w:p>
      <w:r>
        <w:rPr>
          <w:b/>
        </w:rPr>
        <w:t>13. Sistema de récords</w:t>
      </w:r>
    </w:p>
    <w:p>
      <w:r/>
    </w:p>
    <w:p>
      <w:r>
        <w:t>Guardar:</w:t>
      </w:r>
    </w:p>
    <w:p>
      <w:r/>
    </w:p>
    <w:p>
      <w:r>
        <w:t>Mejor WPM</w:t>
      </w:r>
    </w:p>
    <w:p>
      <w:r>
        <w:t>Mejor precisión</w:t>
      </w:r>
    </w:p>
    <w:p>
      <w:r>
        <w:t>Mejor puntuación</w:t>
      </w:r>
    </w:p>
    <w:p>
      <w:r>
        <w:t>Menor tiempo</w:t>
      </w:r>
    </w:p>
    <w:p>
      <w:r>
        <w:t>Mayor combo</w:t>
      </w:r>
    </w:p>
    <w:p>
      <w:r/>
    </w:p>
    <w:p>
      <w:r>
        <w:t>Por cada nivel.</w:t>
      </w:r>
    </w:p>
    <w:p>
      <w:r/>
    </w:p>
    <w:p>
      <w:r>
        <w:t>Ejemplo:</w:t>
      </w:r>
    </w:p>
    <w:p>
      <w:r/>
    </w:p>
    <w:p>
      <w:r>
        <w:rPr>
          <w:b/>
        </w:rPr>
        <w:t>NIVEL 5</w:t>
      </w:r>
    </w:p>
    <w:p>
      <w:r/>
    </w:p>
    <w:p>
      <w:r>
        <w:t>Mejor WPM: 48</w:t>
      </w:r>
    </w:p>
    <w:p>
      <w:r>
        <w:t>Precisión: 97%</w:t>
      </w:r>
    </w:p>
    <w:p>
      <w:r>
        <w:t>Puntuación: 8,540</w:t>
      </w:r>
    </w:p>
    <w:p>
      <w:r>
        <w:t>Combo: 82</w:t>
      </w:r>
    </w:p>
    <w:p>
      <w:r/>
    </w:p>
    <w:p>
      <w:r>
        <w:rPr>
          <w:b/>
        </w:rPr>
        <w:t>14. Sistema de estadísticas</w:t>
      </w:r>
    </w:p>
    <w:p>
      <w:r/>
    </w:p>
    <w:p>
      <w:r>
        <w:t>Crear una pantalla:</w:t>
      </w:r>
    </w:p>
    <w:p>
      <w:r/>
    </w:p>
    <w:p>
      <w:r>
        <w:t>MIS ESTADÍSTICAS</w:t>
      </w:r>
    </w:p>
    <w:p>
      <w:r/>
    </w:p>
    <w:p>
      <w:r>
        <w:t>Mostrar:</w:t>
      </w:r>
    </w:p>
    <w:p>
      <w:r/>
    </w:p>
    <w:p>
      <w:r>
        <w:t>WPM promedio</w:t>
      </w:r>
    </w:p>
    <w:p>
      <w:r>
        <w:t>WPM máximo</w:t>
      </w:r>
    </w:p>
    <w:p>
      <w:r>
        <w:t>Precisión promedio</w:t>
      </w:r>
    </w:p>
    <w:p>
      <w:r>
        <w:t>Total de caracteres</w:t>
      </w:r>
    </w:p>
    <w:p>
      <w:r>
        <w:t>Total de palabras</w:t>
      </w:r>
    </w:p>
    <w:p>
      <w:r>
        <w:t>Total de errores</w:t>
      </w:r>
    </w:p>
    <w:p>
      <w:r>
        <w:t>Tiempo jugado</w:t>
      </w:r>
    </w:p>
    <w:p>
      <w:r>
        <w:t>Niveles completados</w:t>
      </w:r>
    </w:p>
    <w:p>
      <w:r>
        <w:t>Estrellas obtenidas</w:t>
      </w:r>
    </w:p>
    <w:p>
      <w:r>
        <w:t>Mejor combo</w:t>
      </w:r>
    </w:p>
    <w:p>
      <w:r/>
    </w:p>
    <w:p>
      <w:r>
        <w:t>También:</w:t>
      </w:r>
    </w:p>
    <w:p>
      <w:r/>
    </w:p>
    <w:p>
      <w:r>
        <w:t>Letras más falladas</w:t>
      </w:r>
    </w:p>
    <w:p>
      <w:r>
        <w:t>Números más fallados</w:t>
      </w:r>
    </w:p>
    <w:p>
      <w:r>
        <w:t>Símbolos más fallados</w:t>
      </w:r>
    </w:p>
    <w:p>
      <w:r/>
    </w:p>
    <w:p>
      <w:r>
        <w:t>Esto será MUY importante.</w:t>
      </w:r>
    </w:p>
    <w:p>
      <w:r/>
    </w:p>
    <w:p>
      <w:r>
        <w:t>El juego debe poder detectar:</w:t>
      </w:r>
    </w:p>
    <w:p>
      <w:r/>
    </w:p>
    <w:p>
      <w:r>
        <w:t>“Estás fallando mucho con la tecla 7.”</w:t>
      </w:r>
    </w:p>
    <w:p>
      <w:r/>
    </w:p>
    <w:p>
      <w:r>
        <w:t>Entonces puede generar ejercicios específicos para esa tecla.</w:t>
      </w:r>
    </w:p>
    <w:p>
      <w:r/>
    </w:p>
    <w:p>
      <w:r>
        <w:rPr>
          <w:b/>
        </w:rPr>
        <w:t>15. Sistema inteligente de entrenamiento</w:t>
      </w:r>
    </w:p>
    <w:p>
      <w:r/>
    </w:p>
    <w:p>
      <w:r>
        <w:t>Una característica futura muy importante:</w:t>
      </w:r>
    </w:p>
    <w:p>
      <w:r/>
    </w:p>
    <w:p>
      <w:r>
        <w:t>ENTRENAMIENTO PERSONALIZADO</w:t>
      </w:r>
    </w:p>
    <w:p>
      <w:r/>
    </w:p>
    <w:p>
      <w:r>
        <w:t>El juego analiza los errores del jugador.</w:t>
      </w:r>
    </w:p>
    <w:p>
      <w:r/>
    </w:p>
    <w:p>
      <w:r>
        <w:t>Ejemplo:</w:t>
      </w:r>
    </w:p>
    <w:p>
      <w:r/>
    </w:p>
    <w:p>
      <w:r>
        <w:t>Tus teclas con mayor dificultad:</w:t>
      </w:r>
    </w:p>
    <w:p>
      <w:r/>
    </w:p>
    <w:p>
      <w:r>
        <w:t>7 → 18 errores</w:t>
      </w:r>
    </w:p>
    <w:p>
      <w:r>
        <w:t>P → 14 errores</w:t>
      </w:r>
    </w:p>
    <w:p>
      <w:r>
        <w:t>Ñ → 11 errores</w:t>
      </w:r>
    </w:p>
    <w:p>
      <w:r>
        <w:t>@ → 9 errores</w:t>
      </w:r>
    </w:p>
    <w:p>
      <w:r/>
    </w:p>
    <w:p>
      <w:r>
        <w:t>Entonces genera ejercicios:</w:t>
      </w:r>
    </w:p>
    <w:p>
      <w:r/>
    </w:p>
    <w:p>
      <w:r>
        <w:t>777777</w:t>
      </w:r>
    </w:p>
    <w:p>
      <w:r>
        <w:t>p7p7p7</w:t>
      </w:r>
    </w:p>
    <w:p>
      <w:r>
        <w:t>ñp7ñp7</w:t>
      </w:r>
    </w:p>
    <w:p>
      <w:r>
        <w:t>@usuario7</w:t>
      </w:r>
    </w:p>
    <w:p>
      <w:r/>
    </w:p>
    <w:p>
      <w:r>
        <w:t>Esto convierte el juego en un entrenador personalizado.</w:t>
      </w:r>
    </w:p>
    <w:p>
      <w:r/>
    </w:p>
    <w:p>
      <w:r>
        <w:rPr>
          <w:b/>
        </w:rPr>
        <w:t>16. Modos de juego</w:t>
      </w:r>
    </w:p>
    <w:p>
      <w:r/>
    </w:p>
    <w:p>
      <w:r>
        <w:t>Además de los 10 niveles principales:</w:t>
      </w:r>
    </w:p>
    <w:p>
      <w:r/>
    </w:p>
    <w:p>
      <w:r>
        <w:t>Modo Historia</w:t>
      </w:r>
    </w:p>
    <w:p>
      <w:r/>
    </w:p>
    <w:p>
      <w:r>
        <w:t>Los 10 niveles.</w:t>
      </w:r>
    </w:p>
    <w:p>
      <w:r/>
    </w:p>
    <w:p>
      <w:r>
        <w:t>Práctica libre</w:t>
      </w:r>
    </w:p>
    <w:p>
      <w:r/>
    </w:p>
    <w:p>
      <w:r>
        <w:t>El jugador selecciona:</w:t>
      </w:r>
    </w:p>
    <w:p>
      <w:r/>
    </w:p>
    <w:p>
      <w:r>
        <w:t>Letras</w:t>
      </w:r>
    </w:p>
    <w:p>
      <w:r>
        <w:t>Números</w:t>
      </w:r>
    </w:p>
    <w:p>
      <w:r>
        <w:t>Símbolos</w:t>
      </w:r>
    </w:p>
    <w:p>
      <w:r>
        <w:t>Teclado numérico</w:t>
      </w:r>
    </w:p>
    <w:p>
      <w:r>
        <w:t>Código</w:t>
      </w:r>
    </w:p>
    <w:p>
      <w:r>
        <w:t>Oficina</w:t>
      </w:r>
    </w:p>
    <w:p>
      <w:r/>
    </w:p>
    <w:p>
      <w:r>
        <w:t>Contrarreloj</w:t>
      </w:r>
    </w:p>
    <w:p>
      <w:r/>
    </w:p>
    <w:p>
      <w:r>
        <w:t>Máxima velocidad durante:</w:t>
      </w:r>
    </w:p>
    <w:p>
      <w:r/>
    </w:p>
    <w:p>
      <w:r>
        <w:t>30 segundos</w:t>
      </w:r>
    </w:p>
    <w:p>
      <w:r>
        <w:t>60 segundos</w:t>
      </w:r>
    </w:p>
    <w:p>
      <w:r>
        <w:t>120 segundos</w:t>
      </w:r>
    </w:p>
    <w:p>
      <w:r/>
    </w:p>
    <w:p>
      <w:r>
        <w:t>Supervivencia</w:t>
      </w:r>
    </w:p>
    <w:p>
      <w:r/>
    </w:p>
    <w:p>
      <w:r>
        <w:t>El texto continúa apareciendo.</w:t>
      </w:r>
    </w:p>
    <w:p>
      <w:r/>
    </w:p>
    <w:p>
      <w:r>
        <w:t>Si el jugador baja demasiado la precisión:</w:t>
      </w:r>
    </w:p>
    <w:p>
      <w:r/>
    </w:p>
    <w:p>
      <w:r>
        <w:t>GAME OVER</w:t>
      </w:r>
    </w:p>
    <w:p>
      <w:r/>
    </w:p>
    <w:p>
      <w:r>
        <w:t>Entrenamiento de teclado numérico</w:t>
      </w:r>
    </w:p>
    <w:p>
      <w:r/>
    </w:p>
    <w:p>
      <w:r>
        <w:t>Modo dedicado exclusivamente al Numpad.</w:t>
      </w:r>
    </w:p>
    <w:p>
      <w:r/>
    </w:p>
    <w:p>
      <w:r>
        <w:t>Modo errores</w:t>
      </w:r>
    </w:p>
    <w:p>
      <w:r/>
    </w:p>
    <w:p>
      <w:r>
        <w:t>El juego selecciona solamente las teclas donde el jugador falla.</w:t>
      </w:r>
    </w:p>
    <w:p>
      <w:r/>
    </w:p>
    <w:p>
      <w:r>
        <w:rPr>
          <w:b/>
        </w:rPr>
        <w:t>17. Teclado numérico</w:t>
      </w:r>
    </w:p>
    <w:p>
      <w:r/>
    </w:p>
    <w:p>
      <w:r>
        <w:t>Debe tener un modo dedicado.</w:t>
      </w:r>
    </w:p>
    <w:p>
      <w:r/>
    </w:p>
    <w:p>
      <w:r>
        <w:t>Representación visual:</w:t>
      </w:r>
    </w:p>
    <w:p>
      <w:r/>
    </w:p>
    <w:p>
      <w:r>
        <w:t>┌───┬───┬───┐</w:t>
      </w:r>
    </w:p>
    <w:p>
      <w:r>
        <w:t>│ 7 │ 8 │ 9 │</w:t>
      </w:r>
    </w:p>
    <w:p>
      <w:r>
        <w:t>├───┼───┼───┤</w:t>
      </w:r>
    </w:p>
    <w:p>
      <w:r>
        <w:t>│ 4 │ 5 │ 6 │</w:t>
      </w:r>
    </w:p>
    <w:p>
      <w:r>
        <w:t>├───┼───┼───┤</w:t>
      </w:r>
    </w:p>
    <w:p>
      <w:r>
        <w:t>│ 1 │ 2 │ 3 │</w:t>
      </w:r>
    </w:p>
    <w:p>
      <w:r>
        <w:t>├───┼───┼───┤</w:t>
      </w:r>
    </w:p>
    <w:p>
      <w:r>
        <w:t>│   0   │ . │</w:t>
      </w:r>
    </w:p>
    <w:p>
      <w:r>
        <w:t>└───────┴───┘</w:t>
      </w:r>
    </w:p>
    <w:p>
      <w:r/>
    </w:p>
    <w:p>
      <w:r>
        <w:t>El juego debe detectar las teclas reales del Numpad.</w:t>
      </w:r>
    </w:p>
    <w:p>
      <w:r/>
    </w:p>
    <w:p>
      <w:r>
        <w:rPr>
          <w:b/>
        </w:rPr>
        <w:t>18. Teclado visual</w:t>
      </w:r>
    </w:p>
    <w:p>
      <w:r/>
    </w:p>
    <w:p>
      <w:r>
        <w:t>En pantalla debe aparecer un teclado completo.</w:t>
      </w:r>
    </w:p>
    <w:p>
      <w:r/>
    </w:p>
    <w:p>
      <w:r>
        <w:t>Las teclas deben iluminarse cuando el jugador las presiona.</w:t>
      </w:r>
    </w:p>
    <w:p>
      <w:r/>
    </w:p>
    <w:p>
      <w:r>
        <w:t>Ejemplo:</w:t>
      </w:r>
    </w:p>
    <w:p>
      <w:r/>
    </w:p>
    <w:p>
      <w:r>
        <w:t>ESC</w:t>
      </w:r>
    </w:p>
    <w:p>
      <w:r>
        <w:t>F1 F2 F3 F4 F5 F6 F7 F8 F9 F10 F11 F12</w:t>
      </w:r>
    </w:p>
    <w:p>
      <w:r/>
    </w:p>
    <w:p>
      <w:r>
        <w:t>` 1 2 3 4 5 6 7 8 9 0 - =</w:t>
      </w:r>
    </w:p>
    <w:p>
      <w:r>
        <w:t xml:space="preserve"> Q W E R T Y U I O P</w:t>
      </w:r>
    </w:p>
    <w:p>
      <w:r>
        <w:t xml:space="preserve">  A S D F G H J K L Ñ</w:t>
      </w:r>
    </w:p>
    <w:p>
      <w:r>
        <w:t xml:space="preserve">   Z X C V B N M</w:t>
      </w:r>
    </w:p>
    <w:p>
      <w:r/>
    </w:p>
    <w:p>
      <w:r>
        <w:t>Y el teclado numérico.</w:t>
      </w:r>
    </w:p>
    <w:p>
      <w:r/>
    </w:p>
    <w:p>
      <w:r>
        <w:t>El juego debe indicar visualmente:</w:t>
      </w:r>
    </w:p>
    <w:p>
      <w:r/>
    </w:p>
    <w:p>
      <w:r>
        <w:t>qué tecla debe presionar.</w:t>
      </w:r>
    </w:p>
    <w:p>
      <w:r/>
    </w:p>
    <w:p>
      <w:r>
        <w:rPr>
          <w:b/>
        </w:rPr>
        <w:t>19. Interfaz principal</w:t>
      </w:r>
    </w:p>
    <w:p>
      <w:r/>
    </w:p>
    <w:p>
      <w:r>
        <w:t>Menú:</w:t>
      </w:r>
    </w:p>
    <w:p>
      <w:r/>
    </w:p>
    <w:p>
      <w:r>
        <w:t>╔══════════════════════════╗</w:t>
      </w:r>
    </w:p>
    <w:p>
      <w:r>
        <w:t>║       TECLAZO RD 🇩🇴     ║</w:t>
      </w:r>
    </w:p>
    <w:p>
      <w:r>
        <w:t>║                          ║</w:t>
      </w:r>
    </w:p>
    <w:p>
      <w:r>
        <w:t>║      JUGAR               ║</w:t>
      </w:r>
    </w:p>
    <w:p>
      <w:r>
        <w:t>║      NIVELES             ║</w:t>
      </w:r>
    </w:p>
    <w:p>
      <w:r>
        <w:t>║      PRÁCTICA            ║</w:t>
      </w:r>
    </w:p>
    <w:p>
      <w:r>
        <w:t>║      ESTADÍSTICAS        ║</w:t>
      </w:r>
    </w:p>
    <w:p>
      <w:r>
        <w:t>║      LOGROS              ║</w:t>
      </w:r>
    </w:p>
    <w:p>
      <w:r>
        <w:t>║      CONFIGURACIÓN       ║</w:t>
      </w:r>
    </w:p>
    <w:p>
      <w:r>
        <w:t>║      SALIR               ║</w:t>
      </w:r>
    </w:p>
    <w:p>
      <w:r>
        <w:t>╚══════════════════════════╝</w:t>
      </w:r>
    </w:p>
    <w:p>
      <w:r/>
    </w:p>
    <w:p>
      <w:r>
        <w:rPr>
          <w:b/>
        </w:rPr>
        <w:t>20. Pantalla durante partida</w:t>
      </w:r>
    </w:p>
    <w:p>
      <w:r/>
    </w:p>
    <w:p>
      <w:r>
        <w:t>Mostrar:</w:t>
      </w:r>
    </w:p>
    <w:p>
      <w:r/>
    </w:p>
    <w:p>
      <w:r>
        <w:rPr>
          <w:b/>
        </w:rPr>
        <w:t>NIVEL 5 — OFICINA RD</w:t>
      </w:r>
    </w:p>
    <w:p>
      <w:r/>
    </w:p>
    <w:p>
      <w:r>
        <w:t>Tiempo: 00:42</w:t>
      </w:r>
    </w:p>
    <w:p>
      <w:r/>
    </w:p>
    <w:p>
      <w:r>
        <w:t>WPM: 47</w:t>
      </w:r>
    </w:p>
    <w:p>
      <w:r>
        <w:t>Precisión: 96%</w:t>
      </w:r>
    </w:p>
    <w:p>
      <w:r>
        <w:t>Errores: 3</w:t>
      </w:r>
    </w:p>
    <w:p>
      <w:r>
        <w:t>Combo: x28</w:t>
      </w:r>
    </w:p>
    <w:p>
      <w:r/>
    </w:p>
    <w:p>
      <w:r>
        <w:t>────────────────────────</w:t>
      </w:r>
    </w:p>
    <w:p>
      <w:r/>
    </w:p>
    <w:p>
      <w:r>
        <w:t>El pedido 45821 contiene...</w:t>
      </w:r>
    </w:p>
    <w:p>
      <w:r/>
    </w:p>
    <w:p>
      <w:r>
        <w:t>────────────────────────</w:t>
      </w:r>
    </w:p>
    <w:p>
      <w:r/>
    </w:p>
    <w:p>
      <w:r>
        <w:t>[ TECLADO VISUAL ]</w:t>
      </w:r>
    </w:p>
    <w:p>
      <w:r/>
    </w:p>
    <w:p>
      <w:r>
        <w:rPr>
          <w:b/>
        </w:rPr>
        <w:t>21. Pantalla de resultados</w:t>
      </w:r>
    </w:p>
    <w:p>
      <w:r/>
    </w:p>
    <w:p>
      <w:r>
        <w:t>Al terminar:</w:t>
      </w:r>
    </w:p>
    <w:p>
      <w:r/>
    </w:p>
    <w:p>
      <w:r>
        <w:t>╔══════════════════════════╗</w:t>
      </w:r>
    </w:p>
    <w:p>
      <w:r/>
    </w:p>
    <w:p>
      <w:r>
        <w:t xml:space="preserve">       ¡NIVEL COMPLETADO!</w:t>
      </w:r>
    </w:p>
    <w:p>
      <w:r/>
    </w:p>
    <w:p>
      <w:r>
        <w:t xml:space="preserve">       ⭐⭐⭐</w:t>
      </w:r>
    </w:p>
    <w:p>
      <w:r/>
    </w:p>
    <w:p>
      <w:r>
        <w:t xml:space="preserve">       WPM</w:t>
      </w:r>
    </w:p>
    <w:p>
      <w:r>
        <w:t xml:space="preserve">       52</w:t>
      </w:r>
    </w:p>
    <w:p>
      <w:r/>
    </w:p>
    <w:p>
      <w:r>
        <w:t xml:space="preserve">       PRECISIÓN</w:t>
      </w:r>
    </w:p>
    <w:p>
      <w:r>
        <w:t xml:space="preserve">       97%</w:t>
      </w:r>
    </w:p>
    <w:p>
      <w:r/>
    </w:p>
    <w:p>
      <w:r>
        <w:t xml:space="preserve">       ERRORES</w:t>
      </w:r>
    </w:p>
    <w:p>
      <w:r>
        <w:t xml:space="preserve">       4</w:t>
      </w:r>
    </w:p>
    <w:p>
      <w:r/>
    </w:p>
    <w:p>
      <w:r>
        <w:t xml:space="preserve">       COMBO</w:t>
      </w:r>
    </w:p>
    <w:p>
      <w:r>
        <w:t xml:space="preserve">       x61</w:t>
      </w:r>
    </w:p>
    <w:p>
      <w:r/>
    </w:p>
    <w:p>
      <w:r>
        <w:t xml:space="preserve">       PUNTUACIÓN</w:t>
      </w:r>
    </w:p>
    <w:p>
      <w:r>
        <w:t xml:space="preserve">       9,842</w:t>
      </w:r>
    </w:p>
    <w:p>
      <w:r/>
    </w:p>
    <w:p>
      <w:r>
        <w:t xml:space="preserve">       +150 XP</w:t>
      </w:r>
    </w:p>
    <w:p>
      <w:r/>
    </w:p>
    <w:p>
      <w:r>
        <w:t xml:space="preserve">     [ CONTINUAR ]</w:t>
      </w:r>
    </w:p>
    <w:p>
      <w:r/>
    </w:p>
    <w:p>
      <w:r>
        <w:t>╚══════════════════════════╝</w:t>
      </w:r>
    </w:p>
    <w:p>
      <w:r/>
    </w:p>
    <w:p>
      <w:r>
        <w:rPr>
          <w:b/>
        </w:rPr>
        <w:t>22. Guardado local</w:t>
      </w:r>
    </w:p>
    <w:p>
      <w:r/>
    </w:p>
    <w:p>
      <w:r>
        <w:t>El progreso debe guardarse localmente.</w:t>
      </w:r>
    </w:p>
    <w:p>
      <w:r/>
    </w:p>
    <w:p>
      <w:r>
        <w:t>Primera versión:</w:t>
      </w:r>
    </w:p>
    <w:p>
      <w:r/>
    </w:p>
    <w:p>
      <w:r>
        <w:t>JSON</w:t>
      </w:r>
    </w:p>
    <w:p>
      <w:r/>
    </w:p>
    <w:p>
      <w:r>
        <w:t>Por ejemplo:</w:t>
      </w:r>
    </w:p>
    <w:p>
      <w:r/>
    </w:p>
    <w:p>
      <w:r>
        <w:t>data/</w:t>
      </w:r>
    </w:p>
    <w:p>
      <w:r>
        <w:t xml:space="preserve">    player.json</w:t>
      </w:r>
    </w:p>
    <w:p>
      <w:r>
        <w:t xml:space="preserve">    progress.json</w:t>
      </w:r>
    </w:p>
    <w:p>
      <w:r>
        <w:t xml:space="preserve">    statistics.json</w:t>
      </w:r>
    </w:p>
    <w:p>
      <w:r>
        <w:t xml:space="preserve">    records.json</w:t>
      </w:r>
    </w:p>
    <w:p>
      <w:r>
        <w:t xml:space="preserve">    settings.json</w:t>
      </w:r>
    </w:p>
    <w:p>
      <w:r/>
    </w:p>
    <w:p>
      <w:r>
        <w:t>No utilizar una base de datos compleja inicialmente.</w:t>
      </w:r>
    </w:p>
    <w:p>
      <w:r/>
    </w:p>
    <w:p>
      <w:r>
        <w:t>Posteriormente se puede migrar a:</w:t>
      </w:r>
    </w:p>
    <w:p>
      <w:r/>
    </w:p>
    <w:p>
      <w:r>
        <w:t>SQLite</w:t>
      </w:r>
    </w:p>
    <w:p>
      <w:r/>
    </w:p>
    <w:p>
      <w:r>
        <w:t>si el proyecto crece.</w:t>
      </w:r>
    </w:p>
    <w:p>
      <w:r/>
    </w:p>
    <w:p>
      <w:r>
        <w:rPr>
          <w:b/>
        </w:rPr>
        <w:t>23. Arquitectura de carpetas</w:t>
      </w:r>
    </w:p>
    <w:p>
      <w:r/>
    </w:p>
    <w:p>
      <w:r>
        <w:t>TECLAZO_RD/</w:t>
      </w:r>
    </w:p>
    <w:p>
      <w:r>
        <w:t>│</w:t>
      </w:r>
    </w:p>
    <w:p>
      <w:r>
        <w:t>├── main.py</w:t>
      </w:r>
    </w:p>
    <w:p>
      <w:r>
        <w:t>├── requirements.txt</w:t>
      </w:r>
    </w:p>
    <w:p>
      <w:r>
        <w:t>├── README.md</w:t>
      </w:r>
    </w:p>
    <w:p>
      <w:r>
        <w:t>│</w:t>
      </w:r>
    </w:p>
    <w:p>
      <w:r>
        <w:t>├── config/</w:t>
      </w:r>
    </w:p>
    <w:p>
      <w:r>
        <w:t>│   └── settings.py</w:t>
      </w:r>
    </w:p>
    <w:p>
      <w:r>
        <w:t>│</w:t>
      </w:r>
    </w:p>
    <w:p>
      <w:r>
        <w:t>├── core/</w:t>
      </w:r>
    </w:p>
    <w:p>
      <w:r>
        <w:t>│   ├── game.py</w:t>
      </w:r>
    </w:p>
    <w:p>
      <w:r>
        <w:t>│   ├── input_manager.py</w:t>
      </w:r>
    </w:p>
    <w:p>
      <w:r>
        <w:t>│   ├── timer.py</w:t>
      </w:r>
    </w:p>
    <w:p>
      <w:r>
        <w:t>│   ├── scoring.py</w:t>
      </w:r>
    </w:p>
    <w:p>
      <w:r>
        <w:t>│   └── progression.py</w:t>
      </w:r>
    </w:p>
    <w:p>
      <w:r>
        <w:t>│</w:t>
      </w:r>
    </w:p>
    <w:p>
      <w:r>
        <w:t>├── levels/</w:t>
      </w:r>
    </w:p>
    <w:p>
      <w:r>
        <w:t>│   ├── level_01.py</w:t>
      </w:r>
    </w:p>
    <w:p>
      <w:r>
        <w:t>│   ├── level_02.py</w:t>
      </w:r>
    </w:p>
    <w:p>
      <w:r>
        <w:t>│   ├── level_03.py</w:t>
      </w:r>
    </w:p>
    <w:p>
      <w:r>
        <w:t>│   ├── level_04.py</w:t>
      </w:r>
    </w:p>
    <w:p>
      <w:r>
        <w:t>│   ├── level_05.py</w:t>
      </w:r>
    </w:p>
    <w:p>
      <w:r>
        <w:t>│   ├── level_06.py</w:t>
      </w:r>
    </w:p>
    <w:p>
      <w:r>
        <w:t>│   ├── level_07.py</w:t>
      </w:r>
    </w:p>
    <w:p>
      <w:r>
        <w:t>│   ├── level_08.py</w:t>
      </w:r>
    </w:p>
    <w:p>
      <w:r>
        <w:t>│   ├── level_09.py</w:t>
      </w:r>
    </w:p>
    <w:p>
      <w:r>
        <w:t>│   └── level_10.py</w:t>
      </w:r>
    </w:p>
    <w:p>
      <w:r>
        <w:t>│</w:t>
      </w:r>
    </w:p>
    <w:p>
      <w:r>
        <w:t>├── systems/</w:t>
      </w:r>
    </w:p>
    <w:p>
      <w:r>
        <w:t>│   ├── statistics.py</w:t>
      </w:r>
    </w:p>
    <w:p>
      <w:r>
        <w:t>│   ├── achievements.py</w:t>
      </w:r>
    </w:p>
    <w:p>
      <w:r>
        <w:t>│   ├── training.py</w:t>
      </w:r>
    </w:p>
    <w:p>
      <w:r>
        <w:t>│   └── save_manager.py</w:t>
      </w:r>
    </w:p>
    <w:p>
      <w:r>
        <w:t>│</w:t>
      </w:r>
    </w:p>
    <w:p>
      <w:r>
        <w:t>├── ui/</w:t>
      </w:r>
    </w:p>
    <w:p>
      <w:r>
        <w:t>│   ├── menu.py</w:t>
      </w:r>
    </w:p>
    <w:p>
      <w:r>
        <w:t>│   ├── game_screen.py</w:t>
      </w:r>
    </w:p>
    <w:p>
      <w:r>
        <w:t>│   ├── results_screen.py</w:t>
      </w:r>
    </w:p>
    <w:p>
      <w:r>
        <w:t>│   ├── statistics_screen.py</w:t>
      </w:r>
    </w:p>
    <w:p>
      <w:r>
        <w:t>│   └── keyboard.py</w:t>
      </w:r>
    </w:p>
    <w:p>
      <w:r>
        <w:t>│</w:t>
      </w:r>
    </w:p>
    <w:p>
      <w:r>
        <w:t>├── data/</w:t>
      </w:r>
    </w:p>
    <w:p>
      <w:r>
        <w:t>│   ├── player.json</w:t>
      </w:r>
    </w:p>
    <w:p>
      <w:r>
        <w:t>│   ├── progress.json</w:t>
      </w:r>
    </w:p>
    <w:p>
      <w:r>
        <w:t>│   └── statistics.json</w:t>
      </w:r>
    </w:p>
    <w:p>
      <w:r>
        <w:t>│</w:t>
      </w:r>
    </w:p>
    <w:p>
      <w:r>
        <w:t>├── assets/</w:t>
      </w:r>
    </w:p>
    <w:p>
      <w:r>
        <w:t>│   ├── fonts/</w:t>
      </w:r>
    </w:p>
    <w:p>
      <w:r>
        <w:t>│   ├── sounds/</w:t>
      </w:r>
    </w:p>
    <w:p>
      <w:r>
        <w:t>│   └── images/</w:t>
      </w:r>
    </w:p>
    <w:p>
      <w:r>
        <w:t>│</w:t>
      </w:r>
    </w:p>
    <w:p>
      <w:r>
        <w:t>└── tests/</w:t>
      </w:r>
    </w:p>
    <w:p>
      <w:r>
        <w:t xml:space="preserve">    ├── test_scoring.py</w:t>
      </w:r>
    </w:p>
    <w:p>
      <w:r>
        <w:t xml:space="preserve">    ├── test_timer.py</w:t>
      </w:r>
    </w:p>
    <w:p>
      <w:r>
        <w:t xml:space="preserve">    └── test_progression.py</w:t>
      </w:r>
    </w:p>
    <w:p>
      <w:r/>
    </w:p>
    <w:p>
      <w:r>
        <w:rPr>
          <w:b/>
        </w:rPr>
        <w:t>24. Arquitectura lógica</w:t>
      </w:r>
    </w:p>
    <w:p>
      <w:r/>
    </w:p>
    <w:p>
      <w:r>
        <w:t xml:space="preserve">                    ┌──────────────┐</w:t>
      </w:r>
    </w:p>
    <w:p>
      <w:r>
        <w:t xml:space="preserve">                    │    main.py   │</w:t>
      </w:r>
    </w:p>
    <w:p>
      <w:r>
        <w:t xml:space="preserve">                    └──────┬───────┘</w:t>
      </w:r>
    </w:p>
    <w:p>
      <w:r>
        <w:t xml:space="preserve">                           │</w:t>
      </w:r>
    </w:p>
    <w:p>
      <w:r>
        <w:t xml:space="preserve">                    ┌──────▼───────┐</w:t>
      </w:r>
    </w:p>
    <w:p>
      <w:r>
        <w:t xml:space="preserve">                    │  Game Engine │</w:t>
      </w:r>
    </w:p>
    <w:p>
      <w:r>
        <w:t xml:space="preserve">                    └──────┬───────┘</w:t>
      </w:r>
    </w:p>
    <w:p>
      <w:r>
        <w:t xml:space="preserve">                           │</w:t>
      </w:r>
    </w:p>
    <w:p>
      <w:r>
        <w:t xml:space="preserve">        ┌──────────────────┼──────────────────┐</w:t>
      </w:r>
    </w:p>
    <w:p>
      <w:r>
        <w:t xml:space="preserve">        │                  │                  │</w:t>
      </w:r>
    </w:p>
    <w:p>
      <w:r>
        <w:t xml:space="preserve">        ▼                  ▼                  ▼</w:t>
      </w:r>
    </w:p>
    <w:p>
      <w:r>
        <w:t xml:space="preserve">   Input Manager       Level System       Timer</w:t>
      </w:r>
    </w:p>
    <w:p>
      <w:r>
        <w:t xml:space="preserve">        │                  │                  │</w:t>
      </w:r>
    </w:p>
    <w:p>
      <w:r>
        <w:t xml:space="preserve">        └────────────┬─────┴────────────┬─────┘</w:t>
      </w:r>
    </w:p>
    <w:p>
      <w:r>
        <w:t xml:space="preserve">                     │                  │</w:t>
      </w:r>
    </w:p>
    <w:p>
      <w:r>
        <w:t xml:space="preserve">                     ▼                  ▼</w:t>
      </w:r>
    </w:p>
    <w:p>
      <w:r>
        <w:t xml:space="preserve">                 Scoring          Statistics</w:t>
      </w:r>
    </w:p>
    <w:p>
      <w:r>
        <w:t xml:space="preserve">                     │                  │</w:t>
      </w:r>
    </w:p>
    <w:p>
      <w:r>
        <w:t xml:space="preserve">                     └────────┬─────────┘</w:t>
      </w:r>
    </w:p>
    <w:p>
      <w:r>
        <w:t xml:space="preserve">                              ▼</w:t>
      </w:r>
    </w:p>
    <w:p>
      <w:r>
        <w:t xml:space="preserve">                        Progression</w:t>
      </w:r>
    </w:p>
    <w:p>
      <w:r>
        <w:t xml:space="preserve">                              │</w:t>
      </w:r>
    </w:p>
    <w:p>
      <w:r>
        <w:t xml:space="preserve">                              ▼</w:t>
      </w:r>
    </w:p>
    <w:p>
      <w:r>
        <w:t xml:space="preserve">                       Save Manager</w:t>
      </w:r>
    </w:p>
    <w:p>
      <w:r>
        <w:t xml:space="preserve">                              │</w:t>
      </w:r>
    </w:p>
    <w:p>
      <w:r>
        <w:t xml:space="preserve">                              ▼</w:t>
      </w:r>
    </w:p>
    <w:p>
      <w:r>
        <w:t xml:space="preserve">                           JSON</w:t>
      </w:r>
    </w:p>
    <w:p>
      <w:r/>
    </w:p>
    <w:p>
      <w:r>
        <w:rPr>
          <w:b/>
        </w:rPr>
        <w:t>25. Reglas importantes de desarrollo</w:t>
      </w:r>
    </w:p>
    <w:p>
      <w:r/>
    </w:p>
    <w:p>
      <w:r>
        <w:t>La IA que desarrolle el proyecto debe:</w:t>
      </w:r>
    </w:p>
    <w:p>
      <w:r/>
    </w:p>
    <w:p>
      <w:r>
        <w:t>1. No crear todo el proyecto en un único archivo.</w:t>
      </w:r>
    </w:p>
    <w:p>
      <w:r>
        <w:t>2. Mantener separación de responsabilidades.</w:t>
      </w:r>
    </w:p>
    <w:p>
      <w:r>
        <w:t>3. Utilizar clases cuando tenga sentido.</w:t>
      </w:r>
    </w:p>
    <w:p>
      <w:r>
        <w:t>4. Evitar código duplicado.</w:t>
      </w:r>
    </w:p>
    <w:p>
      <w:r>
        <w:t>5. Crear funciones pequeñas.</w:t>
      </w:r>
    </w:p>
    <w:p>
      <w:r>
        <w:t>6. Mantener configuraciones separadas.</w:t>
      </w:r>
    </w:p>
    <w:p>
      <w:r>
        <w:t>7. Crear pruebas para sistemas críticos.</w:t>
      </w:r>
    </w:p>
    <w:p>
      <w:r>
        <w:t>8. Comentar únicamente cuando sea necesario.</w:t>
      </w:r>
    </w:p>
    <w:p>
      <w:r>
        <w:t>9. Mantener nombres de variables claros.</w:t>
      </w:r>
    </w:p>
    <w:p>
      <w:r>
        <w:rPr>
          <w:b/>
        </w:rPr>
        <w:t>10. Preparar la arquitectura para futuras expansiones.</w:t>
      </w:r>
    </w:p>
    <w:p>
      <w:r/>
    </w:p>
    <w:p>
      <w:r>
        <w:rPr>
          <w:b/>
        </w:rPr>
        <w:t>26. Desarrollo por fases</w:t>
      </w:r>
    </w:p>
    <w:p>
      <w:r/>
    </w:p>
    <w:p>
      <w:r>
        <w:t>No desarrollar todo de una vez.</w:t>
      </w:r>
    </w:p>
    <w:p>
      <w:r/>
    </w:p>
    <w:p>
      <w:r>
        <w:rPr>
          <w:b/>
        </w:rPr>
        <w:t>FASE 1</w:t>
      </w:r>
    </w:p>
    <w:p>
      <w:r/>
    </w:p>
    <w:p>
      <w:r>
        <w:t>Crear:</w:t>
      </w:r>
    </w:p>
    <w:p>
      <w:r/>
    </w:p>
    <w:p>
      <w:r>
        <w:t>- Ventana.</w:t>
      </w:r>
    </w:p>
    <w:p>
      <w:r>
        <w:t>- Menú.</w:t>
      </w:r>
    </w:p>
    <w:p>
      <w:r>
        <w:t>- Sistema de entrada.</w:t>
      </w:r>
    </w:p>
    <w:p>
      <w:r>
        <w:t>- Texto.</w:t>
      </w:r>
    </w:p>
    <w:p>
      <w:r>
        <w:t>- Temporizador.</w:t>
      </w:r>
    </w:p>
    <w:p>
      <w:r>
        <w:t>- Contador de errores.</w:t>
      </w:r>
    </w:p>
    <w:p>
      <w:r>
        <w:t>- Precisión.</w:t>
      </w:r>
    </w:p>
    <w:p>
      <w:r>
        <w:t>- WPM.</w:t>
      </w:r>
    </w:p>
    <w:p>
      <w:r/>
    </w:p>
    <w:p>
      <w:r>
        <w:rPr>
          <w:b/>
        </w:rPr>
        <w:t>FASE 2</w:t>
      </w:r>
    </w:p>
    <w:p>
      <w:r/>
    </w:p>
    <w:p>
      <w:r>
        <w:t>Agregar:</w:t>
      </w:r>
    </w:p>
    <w:p>
      <w:r/>
    </w:p>
    <w:p>
      <w:r>
        <w:t>- Niveles 1–3.</w:t>
      </w:r>
    </w:p>
    <w:p>
      <w:r>
        <w:t>- Sistema de progreso.</w:t>
      </w:r>
    </w:p>
    <w:p>
      <w:r>
        <w:t>- Pantalla de resultados.</w:t>
      </w:r>
    </w:p>
    <w:p>
      <w:r>
        <w:t>- Guardado.</w:t>
      </w:r>
    </w:p>
    <w:p>
      <w:r/>
    </w:p>
    <w:p>
      <w:r>
        <w:rPr>
          <w:b/>
        </w:rPr>
        <w:t>FASE 3</w:t>
      </w:r>
    </w:p>
    <w:p>
      <w:r/>
    </w:p>
    <w:p>
      <w:r>
        <w:t>Agregar:</w:t>
      </w:r>
    </w:p>
    <w:p>
      <w:r/>
    </w:p>
    <w:p>
      <w:r>
        <w:t>- Niveles 4–6.</w:t>
      </w:r>
    </w:p>
    <w:p>
      <w:r>
        <w:t>- Teclado numérico.</w:t>
      </w:r>
    </w:p>
    <w:p>
      <w:r>
        <w:t>- Símbolos.</w:t>
      </w:r>
    </w:p>
    <w:p>
      <w:r>
        <w:t>- Teclado visual.</w:t>
      </w:r>
    </w:p>
    <w:p>
      <w:r/>
    </w:p>
    <w:p>
      <w:r>
        <w:rPr>
          <w:b/>
        </w:rPr>
        <w:t>FASE 4</w:t>
      </w:r>
    </w:p>
    <w:p>
      <w:r/>
    </w:p>
    <w:p>
      <w:r>
        <w:t>Agregar:</w:t>
      </w:r>
    </w:p>
    <w:p>
      <w:r/>
    </w:p>
    <w:p>
      <w:r>
        <w:t>- Niveles 7–10.</w:t>
      </w:r>
    </w:p>
    <w:p>
      <w:r>
        <w:t>- Código.</w:t>
      </w:r>
    </w:p>
    <w:p>
      <w:r>
        <w:t>- Estadísticas.</w:t>
      </w:r>
    </w:p>
    <w:p>
      <w:r>
        <w:t>- Récords.</w:t>
      </w:r>
    </w:p>
    <w:p>
      <w:r>
        <w:t>- XP.</w:t>
      </w:r>
    </w:p>
    <w:p>
      <w:r/>
    </w:p>
    <w:p>
      <w:r>
        <w:rPr>
          <w:b/>
        </w:rPr>
        <w:t>FASE 5</w:t>
      </w:r>
    </w:p>
    <w:p>
      <w:r/>
    </w:p>
    <w:p>
      <w:r>
        <w:t>Agregar:</w:t>
      </w:r>
    </w:p>
    <w:p>
      <w:r/>
    </w:p>
    <w:p>
      <w:r>
        <w:t>- Logros.</w:t>
      </w:r>
    </w:p>
    <w:p>
      <w:r>
        <w:t>- Entrenamiento inteligente.</w:t>
      </w:r>
    </w:p>
    <w:p>
      <w:r>
        <w:t>- Detección de teclas problemáticas.</w:t>
      </w:r>
    </w:p>
    <w:p>
      <w:r>
        <w:t>- Generación dinámica de ejercicios.</w:t>
      </w:r>
    </w:p>
    <w:p>
      <w:r/>
    </w:p>
    <w:p>
      <w:r>
        <w:rPr>
          <w:b/>
        </w:rPr>
        <w:t>FASE 6</w:t>
      </w:r>
    </w:p>
    <w:p>
      <w:r/>
    </w:p>
    <w:p>
      <w:r>
        <w:t>Pulido:</w:t>
      </w:r>
    </w:p>
    <w:p>
      <w:r/>
    </w:p>
    <w:p>
      <w:r>
        <w:t>- Sonidos.</w:t>
      </w:r>
    </w:p>
    <w:p>
      <w:r>
        <w:t>- Animaciones.</w:t>
      </w:r>
    </w:p>
    <w:p>
      <w:r>
        <w:t>- Efectos.</w:t>
      </w:r>
    </w:p>
    <w:p>
      <w:r>
        <w:t>- Menús.</w:t>
      </w:r>
    </w:p>
    <w:p>
      <w:r>
        <w:t>- Transiciones.</w:t>
      </w:r>
    </w:p>
    <w:p>
      <w:r>
        <w:t>- Mejor UX.</w:t>
      </w:r>
    </w:p>
    <w:p>
      <w:r>
        <w:t>- Configuración.</w:t>
      </w:r>
    </w:p>
    <w:p>
      <w:r>
        <w:t>- Temas visuales.</w:t>
      </w:r>
    </w:p>
    <w:p>
      <w:r/>
    </w:p>
    <w:p>
      <w:r>
        <w:rPr>
          <w:b/>
        </w:rPr>
        <w:t>27. Futuras expansiones</w:t>
      </w:r>
    </w:p>
    <w:p>
      <w:r/>
    </w:p>
    <w:p>
      <w:r>
        <w:t>El proyecto debe quedar preparado para:</w:t>
      </w:r>
    </w:p>
    <w:p>
      <w:r/>
    </w:p>
    <w:p>
      <w:r>
        <w:t>Modo competitivo local</w:t>
      </w:r>
    </w:p>
    <w:p>
      <w:r/>
    </w:p>
    <w:p>
      <w:r>
        <w:t>Dos jugadores.</w:t>
      </w:r>
    </w:p>
    <w:p>
      <w:r/>
    </w:p>
    <w:p>
      <w:r>
        <w:t>Leaderboard local</w:t>
      </w:r>
    </w:p>
    <w:p>
      <w:r/>
    </w:p>
    <w:p>
      <w:r>
        <w:t>Alex — 72 WPM</w:t>
      </w:r>
    </w:p>
    <w:p>
      <w:r>
        <w:t>Carlos — 68 WPM</w:t>
      </w:r>
    </w:p>
    <w:p>
      <w:r>
        <w:t>Luis — 61 WPM</w:t>
      </w:r>
    </w:p>
    <w:p>
      <w:r/>
    </w:p>
    <w:p>
      <w:r>
        <w:t>Modo examen</w:t>
      </w:r>
    </w:p>
    <w:p>
      <w:r/>
    </w:p>
    <w:p>
      <w:r>
        <w:t>Simular pruebas reales de mecanografía.</w:t>
      </w:r>
    </w:p>
    <w:p>
      <w:r/>
    </w:p>
    <w:p>
      <w:r>
        <w:t>Modo oficina</w:t>
      </w:r>
    </w:p>
    <w:p>
      <w:r/>
    </w:p>
    <w:p>
      <w:r>
        <w:t>Ejercicios administrativos.</w:t>
      </w:r>
    </w:p>
    <w:p>
      <w:r/>
    </w:p>
    <w:p>
      <w:r>
        <w:t>Modo programación</w:t>
      </w:r>
    </w:p>
    <w:p>
      <w:r/>
    </w:p>
    <w:p>
      <w:r>
        <w:t>Python, JavaScript, SQL, HTML, etc.</w:t>
      </w:r>
    </w:p>
    <w:p>
      <w:r/>
    </w:p>
    <w:p>
      <w:r>
        <w:t>Modo números</w:t>
      </w:r>
    </w:p>
    <w:p>
      <w:r/>
    </w:p>
    <w:p>
      <w:r>
        <w:t>Entrenamiento intensivo del Numpad.</w:t>
      </w:r>
    </w:p>
    <w:p>
      <w:r/>
    </w:p>
    <w:p>
      <w:r>
        <w:rPr>
          <w:b/>
        </w:rPr>
        <w:t>28. Objetivo personal del proyecto</w:t>
      </w:r>
    </w:p>
    <w:p>
      <w:r/>
    </w:p>
    <w:p>
      <w:r>
        <w:t>El proyecto no debe enfocarse únicamente en terminar el juego.</w:t>
      </w:r>
    </w:p>
    <w:p>
      <w:r/>
    </w:p>
    <w:p>
      <w:r>
        <w:t>Debe servir también como proyecto práctico para aprender:</w:t>
      </w:r>
    </w:p>
    <w:p>
      <w:r/>
    </w:p>
    <w:p>
      <w:r>
        <w:t>Python + arquitectura de software + desarrollo de videojuegos + manejo de eventos + interfaces + persistencia + testing.</w:t>
      </w:r>
    </w:p>
    <w:p>
      <w:r/>
    </w:p>
    <w:p>
      <w:r>
        <w:t>El desarrollador debe explicar las decisiones importantes durante el desarrollo para que el proyecto también funcione como una herramienta de aprendizaje.</w:t>
      </w:r>
    </w:p>
    <w:p>
      <w:r/>
    </w:p>
    <w:p>
      <w:r>
        <w:rPr>
          <w:b/>
        </w:rPr>
        <w:t>29. Regla fundamental</w:t>
      </w:r>
    </w:p>
    <w:p>
      <w:r/>
    </w:p>
    <w:p>
      <w:r>
        <w:t>El juego debe comenzar fácil.</w:t>
      </w:r>
    </w:p>
    <w:p>
      <w:r/>
    </w:p>
    <w:p>
      <w:r>
        <w:t>Pero debe terminar siendo realmente difícil.</w:t>
      </w:r>
    </w:p>
    <w:p>
      <w:r/>
    </w:p>
    <w:p>
      <w:r>
        <w:t>El jugador debería sentir:</w:t>
      </w:r>
    </w:p>
    <w:p>
      <w:r/>
    </w:p>
    <w:p>
      <w:r>
        <w:t>“Antes miraba el teclado para encontrar las teclas.”</w:t>
      </w:r>
    </w:p>
    <w:p>
      <w:r/>
    </w:p>
    <w:p>
      <w:r>
        <w:t>Después:</w:t>
      </w:r>
    </w:p>
    <w:p>
      <w:r/>
    </w:p>
    <w:p>
      <w:r>
        <w:t>“Ya casi no miro.”</w:t>
      </w:r>
    </w:p>
    <w:p>
      <w:r/>
    </w:p>
    <w:p>
      <w:r>
        <w:t>Después:</w:t>
      </w:r>
    </w:p>
    <w:p>
      <w:r/>
    </w:p>
    <w:p>
      <w:r>
        <w:t>“Puedo escribir números rápidamente.”</w:t>
      </w:r>
    </w:p>
    <w:p>
      <w:r/>
    </w:p>
    <w:p>
      <w:r>
        <w:t>Y finalmente:</w:t>
      </w:r>
    </w:p>
    <w:p>
      <w:r/>
    </w:p>
    <w:p>
      <w:r>
        <w:t>“Puedo utilizar todo el teclado sin pensar dónde están las teclas.”</w:t>
      </w:r>
    </w:p>
    <w:p>
      <w:r/>
    </w:p>
    <w:p>
      <w:r>
        <w:rPr>
          <w:b/>
        </w:rPr>
        <w:t>30. Primer objetivo de desarrollo</w:t>
      </w:r>
    </w:p>
    <w:p>
      <w:r/>
    </w:p>
    <w:p>
      <w:r>
        <w:t>No intentar construir los 10 niveles inmediatamente.</w:t>
      </w:r>
    </w:p>
    <w:p>
      <w:r/>
    </w:p>
    <w:p>
      <w:r>
        <w:t>Construir primero un MVP funcional:</w:t>
      </w:r>
    </w:p>
    <w:p>
      <w:r/>
    </w:p>
    <w:p>
      <w:r>
        <w:t>TECLAZO RD</w:t>
      </w:r>
    </w:p>
    <w:p>
      <w:r>
        <w:t xml:space="preserve">     │</w:t>
      </w:r>
    </w:p>
    <w:p>
      <w:r>
        <w:t xml:space="preserve">     ▼</w:t>
      </w:r>
    </w:p>
    <w:p>
      <w:r>
        <w:t>Menú</w:t>
      </w:r>
    </w:p>
    <w:p>
      <w:r>
        <w:t xml:space="preserve">     │</w:t>
      </w:r>
    </w:p>
    <w:p>
      <w:r>
        <w:t xml:space="preserve">     ▼</w:t>
      </w:r>
    </w:p>
    <w:p>
      <w:r>
        <w:t>Nivel 1</w:t>
      </w:r>
    </w:p>
    <w:p>
      <w:r>
        <w:t xml:space="preserve">     │</w:t>
      </w:r>
    </w:p>
    <w:p>
      <w:r>
        <w:t xml:space="preserve">     ├── Texto</w:t>
      </w:r>
    </w:p>
    <w:p>
      <w:r>
        <w:t xml:space="preserve">     ├── Entrada de teclado</w:t>
      </w:r>
    </w:p>
    <w:p>
      <w:r>
        <w:t xml:space="preserve">     ├── Tiempo</w:t>
      </w:r>
    </w:p>
    <w:p>
      <w:r>
        <w:t xml:space="preserve">     ├── WPM</w:t>
      </w:r>
    </w:p>
    <w:p>
      <w:r>
        <w:t xml:space="preserve">     ├── Precisión</w:t>
      </w:r>
    </w:p>
    <w:p>
      <w:r>
        <w:t xml:space="preserve">     ├── Errores</w:t>
      </w:r>
    </w:p>
    <w:p>
      <w:r>
        <w:t xml:space="preserve">     └── Resultado</w:t>
      </w:r>
    </w:p>
    <w:p>
      <w:r>
        <w:t xml:space="preserve">             │</w:t>
      </w:r>
    </w:p>
    <w:p>
      <w:r>
        <w:t xml:space="preserve">             ▼</w:t>
      </w:r>
    </w:p>
    <w:p>
      <w:r>
        <w:t xml:space="preserve">        Guardar progreso</w:t>
      </w:r>
    </w:p>
    <w:p>
      <w:r/>
    </w:p>
    <w:p>
      <w:r>
        <w:t>Una vez que esto funcione correctamente:</w:t>
      </w:r>
    </w:p>
    <w:p>
      <w:r/>
    </w:p>
    <w:p>
      <w:r>
        <w:t>expandir a los demás niveles.</w:t>
      </w:r>
    </w:p>
    <w:p>
      <w:r/>
    </w:p>
    <w:p>
      <w:r>
        <w:rPr>
          <w:b/>
        </w:rPr>
        <w:t>31. Filosofía final</w:t>
      </w:r>
    </w:p>
    <w:p>
      <w:r/>
    </w:p>
    <w:p>
      <w:r>
        <w:t>TECLAZO RD debe sentirse como:</w:t>
      </w:r>
    </w:p>
    <w:p>
      <w:r/>
    </w:p>
    <w:p>
      <w:r>
        <w:t>Duolingo + videojuego + examen de mecanografía + entrenamiento profesional, pero completamente local y enfocado al teclado completo.</w:t>
      </w:r>
    </w:p>
    <w:p>
      <w:r/>
    </w:p>
    <w:p>
      <w:r>
        <w:t>El objetivo final no es solamente conseguir una puntuación.</w:t>
      </w:r>
    </w:p>
    <w:p>
      <w:r/>
    </w:p>
    <w:p>
      <w:r>
        <w:t>Es conseguir memoria muscular real.</w:t>
      </w:r>
    </w:p>
    <w:p>
      <w:r/>
    </w:p>
    <w:p>
      <w:r>
        <w:rPr>
          <w:b/>
        </w:rPr>
        <w:t>PROMPT INICIAL PARA CLAUDE</w:t>
      </w:r>
    </w:p>
    <w:p>
      <w:r/>
    </w:p>
    <w:p>
      <w:r>
        <w:t>Quiero que actúes como arquitecto de software senior y desarrollador Python especializado en videojuegos.</w:t>
      </w:r>
    </w:p>
    <w:p>
      <w:r/>
    </w:p>
    <w:p>
      <w:r>
        <w:t>Vamos a desarrollar el proyecto TECLAZO RD siguiendo exactamente el documento maestro anterior.</w:t>
      </w:r>
    </w:p>
    <w:p>
      <w:r/>
    </w:p>
    <w:p>
      <w:r>
        <w:t>No quiero que generes todo el proyecto de una vez.</w:t>
      </w:r>
    </w:p>
    <w:p>
      <w:r/>
    </w:p>
    <w:p>
      <w:r>
        <w:t>Primero analiza la arquitectura, identifica posibles problemas técnicos y propón la estructura inicial del proyecto.</w:t>
      </w:r>
    </w:p>
    <w:p>
      <w:r/>
    </w:p>
    <w:p>
      <w:r>
        <w:t>Después comenzaremos por el MVP del Nivel 1.</w:t>
      </w:r>
    </w:p>
    <w:p>
      <w:r/>
    </w:p>
    <w:p>
      <w:r>
        <w:t>Quiero que el código sea limpio, modular, mantenible y educativo, porque además de crear el juego quiero utilizar este proyecto para mejorar mis conocimientos de Python y arquitectura de software.</w:t>
      </w:r>
    </w:p>
    <w:p>
      <w:r/>
    </w:p>
    <w:p>
      <w:r>
        <w:t>Cada vez que terminemos una fase, debemos probarla antes de continuar con la siguiente.</w:t>
      </w:r>
    </w:p>
    <w:p>
      <w:r/>
    </w:p>
    <w:p>
      <w:r>
        <w:t>No avances a la siguiente fase hasta que la anterior esté funcionando correctamente.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